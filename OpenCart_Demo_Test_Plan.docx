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Bidi" w:hAnsiTheme="majorBidi" w:cstheme="majorBidi"/>
          <w:sz w:val="24"/>
          <w:szCs w:val="24"/>
        </w:rPr>
        <w:id w:val="-1141801506"/>
        <w:docPartObj>
          <w:docPartGallery w:val="Cover Pages"/>
          <w:docPartUnique/>
        </w:docPartObj>
      </w:sdtPr>
      <w:sdtContent>
        <w:p w14:paraId="133EE9CB" w14:textId="11696CB9" w:rsidR="001373F3" w:rsidRDefault="00894C4D">
          <w:pP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98688" behindDoc="0" locked="0" layoutInCell="1" allowOverlap="1" wp14:anchorId="3EE8F3B3" wp14:editId="35507133">
                    <wp:simplePos x="0" y="0"/>
                    <wp:positionH relativeFrom="margin">
                      <wp:posOffset>4373880</wp:posOffset>
                    </wp:positionH>
                    <wp:positionV relativeFrom="paragraph">
                      <wp:posOffset>7086600</wp:posOffset>
                    </wp:positionV>
                    <wp:extent cx="1813561" cy="1821180"/>
                    <wp:effectExtent l="0" t="0" r="15240" b="26670"/>
                    <wp:wrapNone/>
                    <wp:docPr id="55481652" name="Text Box 13"/>
                    <wp:cNvGraphicFramePr/>
                    <a:graphic xmlns:a="http://schemas.openxmlformats.org/drawingml/2006/main">
                      <a:graphicData uri="http://schemas.microsoft.com/office/word/2010/wordprocessingShape">
                        <wps:wsp>
                          <wps:cNvSpPr txBox="1"/>
                          <wps:spPr>
                            <a:xfrm>
                              <a:off x="0" y="0"/>
                              <a:ext cx="1813561" cy="1821180"/>
                            </a:xfrm>
                            <a:prstGeom prst="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33AB208D" w14:textId="22C33167" w:rsidR="00AB2E52" w:rsidRPr="00894C4D" w:rsidRDefault="00AB2E52" w:rsidP="00AB2E52">
                                <w:pPr>
                                  <w:pStyle w:val="TOCHeading"/>
                                  <w:spacing w:line="240" w:lineRule="auto"/>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Mahmoud</w:t>
                                </w: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Mohamed</w:t>
                                </w:r>
                              </w:p>
                              <w:p w14:paraId="24269A40" w14:textId="72165CC9" w:rsidR="00AB2E52" w:rsidRPr="00894C4D" w:rsidRDefault="00AB2E52" w:rsidP="00AB2E52">
                                <w:pPr>
                                  <w:pStyle w:val="TOCHeading"/>
                                  <w:spacing w:line="240" w:lineRule="auto"/>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Shady Adel</w:t>
                                </w: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br/>
                                </w: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br/>
                                </w: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Mera </w:t>
                                </w:r>
                                <w:r w:rsidR="00894C4D"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Saed</w:t>
                                </w: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75B3A6A3" w14:textId="77777777" w:rsidR="00AB2E52" w:rsidRPr="00AB2E52" w:rsidRDefault="00AB2E52" w:rsidP="00AB2E52">
                                <w:pPr>
                                  <w:pStyle w:val="TOCHeading"/>
                                  <w:spacing w:line="240" w:lineRule="auto"/>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E8F3B3" id="_x0000_t202" coordsize="21600,21600" o:spt="202" path="m,l,21600r21600,l21600,xe">
                    <v:stroke joinstyle="miter"/>
                    <v:path gradientshapeok="t" o:connecttype="rect"/>
                  </v:shapetype>
                  <v:shape id="Text Box 13" o:spid="_x0000_s1026" type="#_x0000_t202" style="position:absolute;margin-left:344.4pt;margin-top:558pt;width:142.8pt;height:143.4pt;z-index:25169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" filled="f" strokecolor="#8064a2 [3207]">
                    <v:stroke joinstyle="round"/>
                    <v:textbox>
                      <w:txbxContent>
                        <w:p w14:paraId="33AB208D" w14:textId="22C33167" w:rsidR="00AB2E52" w:rsidRPr="00894C4D" w:rsidRDefault="00AB2E52" w:rsidP="00AB2E52">
                          <w:pPr>
                            <w:pStyle w:val="TOCHeading"/>
                            <w:spacing w:line="240" w:lineRule="auto"/>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Mahmoud</w:t>
                          </w: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Mohamed</w:t>
                          </w:r>
                        </w:p>
                        <w:p w14:paraId="24269A40" w14:textId="72165CC9" w:rsidR="00AB2E52" w:rsidRPr="00894C4D" w:rsidRDefault="00AB2E52" w:rsidP="00AB2E52">
                          <w:pPr>
                            <w:pStyle w:val="TOCHeading"/>
                            <w:spacing w:line="240" w:lineRule="auto"/>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Shady Adel</w:t>
                          </w: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br/>
                          </w: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br/>
                          </w: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Mera </w:t>
                          </w:r>
                          <w:r w:rsidR="00894C4D"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Saed</w:t>
                          </w: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75B3A6A3" w14:textId="77777777" w:rsidR="00AB2E52" w:rsidRPr="00AB2E52" w:rsidRDefault="00AB2E52" w:rsidP="00AB2E52">
                          <w:pPr>
                            <w:pStyle w:val="TOCHeading"/>
                            <w:spacing w:line="240" w:lineRule="auto"/>
                          </w:pPr>
                        </w:p>
                      </w:txbxContent>
                    </v:textbox>
                    <w10:wrap anchorx="margin"/>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97664" behindDoc="0" locked="0" layoutInCell="1" allowOverlap="1" wp14:anchorId="7593AA7E" wp14:editId="37BEB452">
                    <wp:simplePos x="0" y="0"/>
                    <wp:positionH relativeFrom="margin">
                      <wp:posOffset>-723900</wp:posOffset>
                    </wp:positionH>
                    <wp:positionV relativeFrom="paragraph">
                      <wp:posOffset>7063740</wp:posOffset>
                    </wp:positionV>
                    <wp:extent cx="1645920" cy="1836420"/>
                    <wp:effectExtent l="0" t="0" r="11430" b="11430"/>
                    <wp:wrapNone/>
                    <wp:docPr id="640497055" name="Text Box 12"/>
                    <wp:cNvGraphicFramePr/>
                    <a:graphic xmlns:a="http://schemas.openxmlformats.org/drawingml/2006/main">
                      <a:graphicData uri="http://schemas.microsoft.com/office/word/2010/wordprocessingShape">
                        <wps:wsp>
                          <wps:cNvSpPr txBox="1"/>
                          <wps:spPr>
                            <a:xfrm>
                              <a:off x="0" y="0"/>
                              <a:ext cx="1645920" cy="1836420"/>
                            </a:xfrm>
                            <a:prstGeom prst="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txbx>
                            <w:txbxContent>
                              <w:p w14:paraId="3347A9DC" w14:textId="20DD651D" w:rsidR="00AB2E52" w:rsidRPr="00894C4D" w:rsidRDefault="00AB2E52" w:rsidP="00894C4D">
                                <w:pPr>
                                  <w:pStyle w:val="TOCHeading"/>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Martin Maged </w:t>
                                </w: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br/>
                                </w: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br/>
                                  <w:t xml:space="preserve">Joumana Amir </w:t>
                                </w:r>
                              </w:p>
                              <w:p w14:paraId="3A1F7809" w14:textId="2575403E" w:rsidR="00AB2E52" w:rsidRPr="00894C4D" w:rsidRDefault="00AB2E52" w:rsidP="00894C4D">
                                <w:pPr>
                                  <w:pStyle w:val="TOCHeading"/>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Youstina George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3AA7E" id="Text Box 12" o:spid="_x0000_s1027" type="#_x0000_t202" style="position:absolute;margin-left:-57pt;margin-top:556.2pt;width:129.6pt;height:144.6pt;z-index:25169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" filled="f" strokecolor="#8064a2 [3207]">
                    <v:stroke joinstyle="round"/>
                    <v:textbox>
                      <w:txbxContent>
                        <w:p w14:paraId="3347A9DC" w14:textId="20DD651D" w:rsidR="00AB2E52" w:rsidRPr="00894C4D" w:rsidRDefault="00AB2E52" w:rsidP="00894C4D">
                          <w:pPr>
                            <w:pStyle w:val="TOCHeading"/>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 xml:space="preserve">Martin Maged </w:t>
                          </w: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br/>
                          </w: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br/>
                            <w:t xml:space="preserve">Joumana Amir </w:t>
                          </w:r>
                        </w:p>
                        <w:p w14:paraId="3A1F7809" w14:textId="2575403E" w:rsidR="00AB2E52" w:rsidRPr="00894C4D" w:rsidRDefault="00AB2E52" w:rsidP="00894C4D">
                          <w:pPr>
                            <w:pStyle w:val="TOCHeading"/>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pPr>
                          <w:r w:rsidRPr="00894C4D">
                            <w:rPr>
                              <w:color w:val="8064A2" w:themeColor="accent4"/>
                              <w14:textOutline w14:w="0" w14:cap="flat" w14:cmpd="sng" w14:algn="ctr">
                                <w14:noFill/>
                                <w14:prstDash w14:val="solid"/>
                                <w14:round/>
                              </w14:textOutline>
                              <w14:props3d w14:extrusionH="57150" w14:contourW="0" w14:prstMaterial="softEdge">
                                <w14:bevelT w14:w="25400" w14:h="38100" w14:prst="circle"/>
                              </w14:props3d>
                            </w:rPr>
                            <w:t>Youstina George</w:t>
                          </w:r>
                        </w:p>
                      </w:txbxContent>
                    </v:textbox>
                    <w10:wrap anchorx="margin"/>
                  </v:shape>
                </w:pict>
              </mc:Fallback>
            </mc:AlternateContent>
          </w:r>
          <w:r w:rsidR="001373F3" w:rsidRPr="001373F3">
            <w:rPr>
              <w:rFonts w:asciiTheme="majorBidi" w:hAnsiTheme="majorBidi" w:cstheme="majorBidi"/>
              <w:noProof/>
              <w:sz w:val="24"/>
              <w:szCs w:val="24"/>
            </w:rPr>
            <mc:AlternateContent>
              <mc:Choice Requires="wps">
                <w:drawing>
                  <wp:anchor distT="0" distB="0" distL="114300" distR="114300" simplePos="0" relativeHeight="251684352" behindDoc="0" locked="0" layoutInCell="1" allowOverlap="1" wp14:anchorId="6705BA92" wp14:editId="675B17CF">
                    <wp:simplePos x="0" y="0"/>
                    <wp:positionH relativeFrom="page">
                      <wp:align>center</wp:align>
                    </wp:positionH>
                    <wp:positionV relativeFrom="page">
                      <wp:align>center</wp:align>
                    </wp:positionV>
                    <wp:extent cx="1712890" cy="3840480"/>
                    <wp:effectExtent l="0" t="0" r="1270" b="381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4650"/>
                                  <w:gridCol w:w="2069"/>
                                </w:tblGrid>
                                <w:tr w:rsidR="001373F3" w14:paraId="4EC07E81" w14:textId="77777777">
                                  <w:trPr>
                                    <w:jc w:val="center"/>
                                  </w:trPr>
                                  <w:tc>
                                    <w:tcPr>
                                      <w:tcW w:w="2568" w:type="pct"/>
                                      <w:vAlign w:val="center"/>
                                    </w:tcPr>
                                    <w:p w14:paraId="026DE5E1" w14:textId="2B8DA96A" w:rsidR="001373F3" w:rsidRDefault="001373F3">
                                      <w:pPr>
                                        <w:jc w:val="right"/>
                                      </w:pPr>
                                      <w:r>
                                        <w:rPr>
                                          <w:noProof/>
                                        </w:rPr>
                                        <w:drawing>
                                          <wp:inline distT="0" distB="0" distL="0" distR="0" wp14:anchorId="74A91102" wp14:editId="14FE8133">
                                            <wp:extent cx="2495550" cy="1952625"/>
                                            <wp:effectExtent l="0" t="0" r="0" b="9525"/>
                                            <wp:docPr id="204769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99128" name=""/>
                                                    <pic:cNvPicPr/>
                                                  </pic:nvPicPr>
                                                  <pic:blipFill>
                                                    <a:blip r:embed="rId9"/>
                                                    <a:stretch>
                                                      <a:fillRect/>
                                                    </a:stretch>
                                                  </pic:blipFill>
                                                  <pic:spPr>
                                                    <a:xfrm>
                                                      <a:off x="0" y="0"/>
                                                      <a:ext cx="2495550" cy="1952625"/>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D18AB20" w14:textId="217F1A7A" w:rsidR="001373F3" w:rsidRDefault="001373F3">
                                          <w:pPr>
                                            <w:pStyle w:val="NoSpacing"/>
                                            <w:spacing w:line="312" w:lineRule="auto"/>
                                            <w:jc w:val="right"/>
                                            <w:rPr>
                                              <w:caps/>
                                              <w:color w:val="191919" w:themeColor="text1" w:themeTint="E6"/>
                                              <w:sz w:val="72"/>
                                              <w:szCs w:val="72"/>
                                            </w:rPr>
                                          </w:pPr>
                                          <w:r>
                                            <w:rPr>
                                              <w:caps/>
                                              <w:color w:val="191919" w:themeColor="text1" w:themeTint="E6"/>
                                              <w:sz w:val="72"/>
                                              <w:szCs w:val="72"/>
                                            </w:rPr>
                                            <w:t>[open Cart]</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669C1EB" w14:textId="55D8D133" w:rsidR="001373F3" w:rsidRDefault="001373F3">
                                          <w:pPr>
                                            <w:jc w:val="right"/>
                                            <w:rPr>
                                              <w:sz w:val="24"/>
                                              <w:szCs w:val="24"/>
                                            </w:rPr>
                                          </w:pPr>
                                          <w:r>
                                            <w:rPr>
                                              <w:color w:val="000000" w:themeColor="text1"/>
                                              <w:sz w:val="24"/>
                                              <w:szCs w:val="24"/>
                                            </w:rPr>
                                            <w:t>[Test Plan]</w:t>
                                          </w:r>
                                        </w:p>
                                      </w:sdtContent>
                                    </w:sdt>
                                  </w:tc>
                                  <w:tc>
                                    <w:tcPr>
                                      <w:tcW w:w="2432" w:type="pct"/>
                                      <w:vAlign w:val="center"/>
                                    </w:tcPr>
                                    <w:p w14:paraId="69FF8745" w14:textId="0E1D7CE5" w:rsidR="001D0462" w:rsidRDefault="001373F3" w:rsidP="001D0462">
                                      <w:pPr>
                                        <w:pStyle w:val="NoSpacing"/>
                                        <w:rPr>
                                          <w:caps/>
                                          <w:color w:val="C0504D" w:themeColor="accent2"/>
                                          <w:sz w:val="26"/>
                                          <w:szCs w:val="26"/>
                                        </w:rPr>
                                      </w:pPr>
                                      <w:r>
                                        <w:rPr>
                                          <w:caps/>
                                          <w:color w:val="C0504D" w:themeColor="accent2"/>
                                          <w:sz w:val="26"/>
                                          <w:szCs w:val="26"/>
                                        </w:rPr>
                                        <w:t>Abstract</w:t>
                                      </w:r>
                                    </w:p>
                                    <w:p w14:paraId="35D927C5" w14:textId="77777777" w:rsidR="001D0462" w:rsidRPr="001D0462" w:rsidRDefault="001D0462" w:rsidP="001D0462">
                                      <w:pPr>
                                        <w:pStyle w:val="NoSpacing"/>
                                        <w:rPr>
                                          <w:color w:val="000000" w:themeColor="text1"/>
                                        </w:rPr>
                                      </w:pPr>
                                      <w:r w:rsidRPr="001D0462">
                                        <w:rPr>
                                          <w:color w:val="000000" w:themeColor="text1"/>
                                        </w:rPr>
                                        <w:t xml:space="preserve">This Test Plan outlines the testing strategy for the </w:t>
                                      </w:r>
                                      <w:r w:rsidRPr="001D0462">
                                        <w:rPr>
                                          <w:b/>
                                          <w:bCs/>
                                          <w:color w:val="000000" w:themeColor="text1"/>
                                        </w:rPr>
                                        <w:t>OpenCart Demo</w:t>
                                      </w:r>
                                      <w:r w:rsidRPr="001D0462">
                                        <w:rPr>
                                          <w:color w:val="000000" w:themeColor="text1"/>
                                        </w:rPr>
                                        <w:t>, focusing on validating key e-commerce functionalities such as product browsing, cart management, and checkout. It defines the objectives, scope, and environment required to ensure the platform’s reliability and quality throughout the testing lifecycle.</w:t>
                                      </w:r>
                                    </w:p>
                                    <w:p w14:paraId="304128A1" w14:textId="109EB289" w:rsidR="001373F3" w:rsidRDefault="001373F3">
                                      <w:pPr>
                                        <w:pStyle w:val="NoSpacing"/>
                                      </w:pPr>
                                    </w:p>
                                  </w:tc>
                                </w:tr>
                              </w:tbl>
                              <w:p w14:paraId="49C208C8" w14:textId="77777777" w:rsidR="001373F3" w:rsidRDefault="001373F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 w14:anchorId="6705BA92" id="Text Box 139" o:spid="_x0000_s1028" type="#_x0000_t202" style="position:absolute;margin-left:0;margin-top:0;width:134.85pt;height:302.4pt;z-index:251684352;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" fillcolor="white [3201]"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4650"/>
                            <w:gridCol w:w="2069"/>
                          </w:tblGrid>
                          <w:tr w:rsidR="001373F3" w14:paraId="4EC07E81" w14:textId="77777777">
                            <w:trPr>
                              <w:jc w:val="center"/>
                            </w:trPr>
                            <w:tc>
                              <w:tcPr>
                                <w:tcW w:w="2568" w:type="pct"/>
                                <w:vAlign w:val="center"/>
                              </w:tcPr>
                              <w:p w14:paraId="026DE5E1" w14:textId="2B8DA96A" w:rsidR="001373F3" w:rsidRDefault="001373F3">
                                <w:pPr>
                                  <w:jc w:val="right"/>
                                </w:pPr>
                                <w:r>
                                  <w:rPr>
                                    <w:noProof/>
                                  </w:rPr>
                                  <w:drawing>
                                    <wp:inline distT="0" distB="0" distL="0" distR="0" wp14:anchorId="74A91102" wp14:editId="14FE8133">
                                      <wp:extent cx="2495550" cy="1952625"/>
                                      <wp:effectExtent l="0" t="0" r="0" b="9525"/>
                                      <wp:docPr id="204769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99128" name=""/>
                                              <pic:cNvPicPr/>
                                            </pic:nvPicPr>
                                            <pic:blipFill>
                                              <a:blip r:embed="rId9"/>
                                              <a:stretch>
                                                <a:fillRect/>
                                              </a:stretch>
                                            </pic:blipFill>
                                            <pic:spPr>
                                              <a:xfrm>
                                                <a:off x="0" y="0"/>
                                                <a:ext cx="2495550" cy="1952625"/>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4D18AB20" w14:textId="217F1A7A" w:rsidR="001373F3" w:rsidRDefault="001373F3">
                                    <w:pPr>
                                      <w:pStyle w:val="NoSpacing"/>
                                      <w:spacing w:line="312" w:lineRule="auto"/>
                                      <w:jc w:val="right"/>
                                      <w:rPr>
                                        <w:caps/>
                                        <w:color w:val="191919" w:themeColor="text1" w:themeTint="E6"/>
                                        <w:sz w:val="72"/>
                                        <w:szCs w:val="72"/>
                                      </w:rPr>
                                    </w:pPr>
                                    <w:r>
                                      <w:rPr>
                                        <w:caps/>
                                        <w:color w:val="191919" w:themeColor="text1" w:themeTint="E6"/>
                                        <w:sz w:val="72"/>
                                        <w:szCs w:val="72"/>
                                      </w:rPr>
                                      <w:t>[open Cart]</w:t>
                                    </w:r>
                                  </w:p>
                                </w:sdtContent>
                              </w:sdt>
                              <w:sdt>
                                <w:sdtPr>
                                  <w:rPr>
                                    <w:color w:val="000000" w:themeColor="text1"/>
                                    <w:sz w:val="24"/>
                                    <w:szCs w:val="24"/>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4669C1EB" w14:textId="55D8D133" w:rsidR="001373F3" w:rsidRDefault="001373F3">
                                    <w:pPr>
                                      <w:jc w:val="right"/>
                                      <w:rPr>
                                        <w:sz w:val="24"/>
                                        <w:szCs w:val="24"/>
                                      </w:rPr>
                                    </w:pPr>
                                    <w:r>
                                      <w:rPr>
                                        <w:color w:val="000000" w:themeColor="text1"/>
                                        <w:sz w:val="24"/>
                                        <w:szCs w:val="24"/>
                                      </w:rPr>
                                      <w:t>[Test Plan]</w:t>
                                    </w:r>
                                  </w:p>
                                </w:sdtContent>
                              </w:sdt>
                            </w:tc>
                            <w:tc>
                              <w:tcPr>
                                <w:tcW w:w="2432" w:type="pct"/>
                                <w:vAlign w:val="center"/>
                              </w:tcPr>
                              <w:p w14:paraId="69FF8745" w14:textId="0E1D7CE5" w:rsidR="001D0462" w:rsidRDefault="001373F3" w:rsidP="001D0462">
                                <w:pPr>
                                  <w:pStyle w:val="NoSpacing"/>
                                  <w:rPr>
                                    <w:caps/>
                                    <w:color w:val="C0504D" w:themeColor="accent2"/>
                                    <w:sz w:val="26"/>
                                    <w:szCs w:val="26"/>
                                  </w:rPr>
                                </w:pPr>
                                <w:r>
                                  <w:rPr>
                                    <w:caps/>
                                    <w:color w:val="C0504D" w:themeColor="accent2"/>
                                    <w:sz w:val="26"/>
                                    <w:szCs w:val="26"/>
                                  </w:rPr>
                                  <w:t>Abstract</w:t>
                                </w:r>
                              </w:p>
                              <w:p w14:paraId="35D927C5" w14:textId="77777777" w:rsidR="001D0462" w:rsidRPr="001D0462" w:rsidRDefault="001D0462" w:rsidP="001D0462">
                                <w:pPr>
                                  <w:pStyle w:val="NoSpacing"/>
                                  <w:rPr>
                                    <w:color w:val="000000" w:themeColor="text1"/>
                                  </w:rPr>
                                </w:pPr>
                                <w:r w:rsidRPr="001D0462">
                                  <w:rPr>
                                    <w:color w:val="000000" w:themeColor="text1"/>
                                  </w:rPr>
                                  <w:t xml:space="preserve">This Test Plan outlines the testing strategy for the </w:t>
                                </w:r>
                                <w:r w:rsidRPr="001D0462">
                                  <w:rPr>
                                    <w:b/>
                                    <w:bCs/>
                                    <w:color w:val="000000" w:themeColor="text1"/>
                                  </w:rPr>
                                  <w:t>OpenCart Demo</w:t>
                                </w:r>
                                <w:r w:rsidRPr="001D0462">
                                  <w:rPr>
                                    <w:color w:val="000000" w:themeColor="text1"/>
                                  </w:rPr>
                                  <w:t>, focusing on validating key e-commerce functionalities such as product browsing, cart management, and checkout. It defines the objectives, scope, and environment required to ensure the platform’s reliability and quality throughout the testing lifecycle.</w:t>
                                </w:r>
                              </w:p>
                              <w:p w14:paraId="304128A1" w14:textId="109EB289" w:rsidR="001373F3" w:rsidRDefault="001373F3">
                                <w:pPr>
                                  <w:pStyle w:val="NoSpacing"/>
                                </w:pPr>
                              </w:p>
                            </w:tc>
                          </w:tr>
                        </w:tbl>
                        <w:p w14:paraId="49C208C8" w14:textId="77777777" w:rsidR="001373F3" w:rsidRDefault="001373F3"/>
                      </w:txbxContent>
                    </v:textbox>
                    <w10:wrap anchorx="page" anchory="page"/>
                  </v:shape>
                </w:pict>
              </mc:Fallback>
            </mc:AlternateContent>
          </w:r>
          <w:r w:rsidR="001373F3">
            <w:rPr>
              <w:rFonts w:asciiTheme="majorBidi" w:hAnsiTheme="majorBidi" w:cstheme="majorBidi"/>
              <w:sz w:val="24"/>
              <w:szCs w:val="24"/>
            </w:rPr>
            <w:br w:type="page"/>
          </w:r>
        </w:p>
      </w:sdtContent>
    </w:sdt>
    <w:p w14:paraId="04A32923" w14:textId="77777777" w:rsidR="00173FA6" w:rsidRDefault="00173FA6" w:rsidP="00173FA6">
      <w:pPr>
        <w:rPr>
          <w:rFonts w:asciiTheme="majorBidi" w:hAnsiTheme="majorBidi" w:cstheme="majorBidi"/>
          <w:sz w:val="24"/>
          <w:szCs w:val="24"/>
        </w:rPr>
      </w:pPr>
    </w:p>
    <w:sdt>
      <w:sdtPr>
        <w:rPr>
          <w:rFonts w:asciiTheme="minorHAnsi" w:eastAsiaTheme="minorEastAsia" w:hAnsiTheme="minorHAnsi" w:cs="Times New Roman"/>
          <w:b w:val="0"/>
          <w:bCs w:val="0"/>
          <w:color w:val="auto"/>
          <w:sz w:val="22"/>
          <w:szCs w:val="22"/>
        </w:rPr>
        <w:id w:val="1959290759"/>
        <w:docPartObj>
          <w:docPartGallery w:val="Table of Contents"/>
          <w:docPartUnique/>
        </w:docPartObj>
      </w:sdtPr>
      <w:sdtEndPr>
        <w:rPr>
          <w:rFonts w:cstheme="minorBidi"/>
        </w:rPr>
      </w:sdtEndPr>
      <w:sdtContent>
        <w:p w14:paraId="6F9BBD8D" w14:textId="77777777" w:rsidR="00173FA6" w:rsidRPr="00A867F3" w:rsidRDefault="00173FA6" w:rsidP="00173FA6">
          <w:pPr>
            <w:pStyle w:val="TOCHeading"/>
            <w:ind w:left="2880" w:firstLine="720"/>
            <w:rPr>
              <w:b w:val="0"/>
              <w:bCs w:val="0"/>
            </w:rPr>
          </w:pPr>
          <w:r w:rsidRPr="00A867F3">
            <w:t>Table of Contents</w:t>
          </w:r>
        </w:p>
        <w:p w14:paraId="240BE270" w14:textId="59205B07" w:rsidR="00173FA6" w:rsidRDefault="00173FA6" w:rsidP="00173FA6">
          <w:pPr>
            <w:pStyle w:val="TOC1"/>
            <w:spacing w:line="240" w:lineRule="auto"/>
          </w:pPr>
          <w:r w:rsidRPr="001A5616">
            <w:rPr>
              <w:b/>
              <w:bCs/>
              <w:lang w:val="en-AE"/>
            </w:rPr>
            <w:t>1.0</w:t>
          </w:r>
          <w:r w:rsidR="005202D8">
            <w:rPr>
              <w:rFonts w:hint="cs"/>
              <w:b/>
              <w:bCs/>
              <w:rtl/>
              <w:lang w:val="en-AE"/>
            </w:rPr>
            <w:t xml:space="preserve">  </w:t>
          </w:r>
          <w:r w:rsidR="005202D8">
            <w:rPr>
              <w:b/>
              <w:bCs/>
            </w:rPr>
            <w:t xml:space="preserve"> Introduction</w:t>
          </w:r>
          <w:r>
            <w:ptab w:relativeTo="margin" w:alignment="right" w:leader="dot"/>
          </w:r>
          <w:r>
            <w:rPr>
              <w:b/>
              <w:bCs/>
            </w:rPr>
            <w:t>1</w:t>
          </w:r>
        </w:p>
        <w:p w14:paraId="76FA9689" w14:textId="696783C7" w:rsidR="00173FA6" w:rsidRDefault="00173FA6" w:rsidP="00173FA6">
          <w:pPr>
            <w:pStyle w:val="TOC2"/>
          </w:pPr>
          <w:r w:rsidRPr="001A5616">
            <w:t xml:space="preserve">1.1 </w:t>
          </w:r>
          <w:r w:rsidR="005202D8">
            <w:t>Purpose</w:t>
          </w:r>
          <w:r>
            <w:ptab w:relativeTo="margin" w:alignment="right" w:leader="dot"/>
          </w:r>
          <w:r>
            <w:t>1</w:t>
          </w:r>
        </w:p>
        <w:p w14:paraId="066DFA49" w14:textId="3383D1A5" w:rsidR="00173FA6" w:rsidRDefault="00173FA6" w:rsidP="00173FA6">
          <w:pPr>
            <w:pStyle w:val="TOC2"/>
          </w:pPr>
          <w:r w:rsidRPr="001A5616">
            <w:t xml:space="preserve">1.2 </w:t>
          </w:r>
          <w:r w:rsidR="005202D8">
            <w:t>Project Overview</w:t>
          </w:r>
          <w:r w:rsidRPr="001A5616">
            <w:t xml:space="preserve"> </w:t>
          </w:r>
          <w:r>
            <w:ptab w:relativeTo="margin" w:alignment="right" w:leader="dot"/>
          </w:r>
          <w:r>
            <w:t>1</w:t>
          </w:r>
        </w:p>
        <w:p w14:paraId="7F8A185F" w14:textId="67275C2F" w:rsidR="00173FA6" w:rsidRDefault="00173FA6" w:rsidP="00173FA6">
          <w:pPr>
            <w:pStyle w:val="TOC1"/>
            <w:spacing w:line="240" w:lineRule="auto"/>
          </w:pPr>
          <w:r w:rsidRPr="00C17A67">
            <w:rPr>
              <w:b/>
              <w:bCs/>
              <w:lang w:val="en-AE"/>
            </w:rPr>
            <w:t xml:space="preserve">2.0 </w:t>
          </w:r>
          <w:r w:rsidR="005202D8">
            <w:rPr>
              <w:b/>
              <w:bCs/>
              <w:lang w:val="en-AE"/>
            </w:rPr>
            <w:t>Scope</w:t>
          </w:r>
          <w:r>
            <w:ptab w:relativeTo="margin" w:alignment="right" w:leader="dot"/>
          </w:r>
          <w:r w:rsidR="00C47C60">
            <w:rPr>
              <w:b/>
              <w:bCs/>
            </w:rPr>
            <w:t>1</w:t>
          </w:r>
        </w:p>
        <w:p w14:paraId="6FD5E1FB" w14:textId="1A4AE22F" w:rsidR="00173FA6" w:rsidRDefault="00173FA6" w:rsidP="00173FA6">
          <w:pPr>
            <w:pStyle w:val="TOC2"/>
          </w:pPr>
          <w:r w:rsidRPr="00C17A67">
            <w:t xml:space="preserve">2.1 </w:t>
          </w:r>
          <w:r w:rsidR="005202D8">
            <w:t>In Scope</w:t>
          </w:r>
          <w:r>
            <w:t xml:space="preserve"> </w:t>
          </w:r>
          <w:r>
            <w:ptab w:relativeTo="margin" w:alignment="right" w:leader="dot"/>
          </w:r>
          <w:r w:rsidR="00C47C60">
            <w:t>1</w:t>
          </w:r>
        </w:p>
        <w:p w14:paraId="7B4B428E" w14:textId="6F37FC13" w:rsidR="00173FA6" w:rsidRDefault="00173FA6" w:rsidP="00173FA6">
          <w:pPr>
            <w:pStyle w:val="TOC2"/>
          </w:pPr>
          <w:r w:rsidRPr="0007041B">
            <w:t xml:space="preserve">2.2 </w:t>
          </w:r>
          <w:r w:rsidR="005202D8">
            <w:t>Out of scope</w:t>
          </w:r>
          <w:r w:rsidRPr="0007041B">
            <w:t xml:space="preserve"> </w:t>
          </w:r>
          <w:r>
            <w:ptab w:relativeTo="margin" w:alignment="right" w:leader="dot"/>
          </w:r>
          <w:r w:rsidR="00C47C60">
            <w:t>1</w:t>
          </w:r>
        </w:p>
        <w:p w14:paraId="344EB513" w14:textId="1F2B5D94" w:rsidR="00173FA6" w:rsidRDefault="00173FA6" w:rsidP="00173FA6">
          <w:pPr>
            <w:pStyle w:val="TOC1"/>
            <w:spacing w:line="240" w:lineRule="auto"/>
          </w:pPr>
          <w:r w:rsidRPr="003142F8">
            <w:rPr>
              <w:b/>
              <w:bCs/>
              <w:lang w:val="en-AE"/>
            </w:rPr>
            <w:t>3</w:t>
          </w:r>
          <w:r>
            <w:rPr>
              <w:b/>
              <w:bCs/>
              <w:lang w:val="en-AE"/>
            </w:rPr>
            <w:t>.0</w:t>
          </w:r>
          <w:r w:rsidRPr="003142F8">
            <w:rPr>
              <w:b/>
              <w:bCs/>
              <w:lang w:val="en-AE"/>
            </w:rPr>
            <w:t xml:space="preserve"> </w:t>
          </w:r>
          <w:r w:rsidR="00E36ED7">
            <w:rPr>
              <w:b/>
              <w:bCs/>
            </w:rPr>
            <w:t>Testing Strategy</w:t>
          </w:r>
          <w:r w:rsidRPr="003142F8">
            <w:rPr>
              <w:b/>
              <w:bCs/>
              <w:lang w:val="en-AE"/>
            </w:rPr>
            <w:t xml:space="preserve"> </w:t>
          </w:r>
          <w:r>
            <w:ptab w:relativeTo="margin" w:alignment="right" w:leader="dot"/>
          </w:r>
          <w:r w:rsidR="00B96061">
            <w:rPr>
              <w:b/>
              <w:bCs/>
            </w:rPr>
            <w:t>1</w:t>
          </w:r>
        </w:p>
        <w:p w14:paraId="4A855A0A" w14:textId="042A7AB5" w:rsidR="00173FA6" w:rsidRDefault="00173FA6" w:rsidP="00173FA6">
          <w:pPr>
            <w:pStyle w:val="TOC2"/>
          </w:pPr>
          <w:r w:rsidRPr="00C546D6">
            <w:t xml:space="preserve">3.1 </w:t>
          </w:r>
          <w:r w:rsidR="004B5381" w:rsidRPr="004B5381">
            <w:t xml:space="preserve">Test Objectives </w:t>
          </w:r>
          <w:r>
            <w:ptab w:relativeTo="margin" w:alignment="right" w:leader="dot"/>
          </w:r>
          <w:r w:rsidR="00B96061">
            <w:t>1</w:t>
          </w:r>
        </w:p>
        <w:p w14:paraId="78DC1E0D" w14:textId="0395F45B" w:rsidR="00173FA6" w:rsidRDefault="00173FA6" w:rsidP="00173FA6">
          <w:pPr>
            <w:pStyle w:val="TOC2"/>
          </w:pPr>
          <w:r w:rsidRPr="00C546D6">
            <w:t xml:space="preserve">3.2 </w:t>
          </w:r>
          <w:r w:rsidR="004B5381" w:rsidRPr="004B5381">
            <w:t>Test Assumptions</w:t>
          </w:r>
          <w:r>
            <w:ptab w:relativeTo="margin" w:alignment="right" w:leader="dot"/>
          </w:r>
          <w:r w:rsidR="00B96061">
            <w:t>2</w:t>
          </w:r>
        </w:p>
        <w:p w14:paraId="2F79D28F" w14:textId="57FFD39E" w:rsidR="00173FA6" w:rsidRDefault="00173FA6" w:rsidP="00173FA6">
          <w:pPr>
            <w:pStyle w:val="TOC2"/>
          </w:pPr>
          <w:r w:rsidRPr="00C546D6">
            <w:t xml:space="preserve">3.3 </w:t>
          </w:r>
          <w:r w:rsidR="004B5381" w:rsidRPr="004B5381">
            <w:t>Data Approach</w:t>
          </w:r>
          <w:r>
            <w:ptab w:relativeTo="margin" w:alignment="right" w:leader="dot"/>
          </w:r>
          <w:r w:rsidR="00B96061">
            <w:t>2</w:t>
          </w:r>
        </w:p>
        <w:p w14:paraId="6F8F78E9" w14:textId="42190E7A" w:rsidR="00173FA6" w:rsidRDefault="00173FA6" w:rsidP="00173FA6">
          <w:pPr>
            <w:pStyle w:val="TOC2"/>
          </w:pPr>
          <w:r w:rsidRPr="003142F8">
            <w:t xml:space="preserve">3.4 </w:t>
          </w:r>
          <w:r w:rsidR="004B5381" w:rsidRPr="004B5381">
            <w:t>Level of Testing</w:t>
          </w:r>
          <w:r>
            <w:ptab w:relativeTo="margin" w:alignment="right" w:leader="dot"/>
          </w:r>
          <w:r w:rsidR="00015177">
            <w:t>2</w:t>
          </w:r>
        </w:p>
        <w:p w14:paraId="0DC63B8A" w14:textId="238B3CA9" w:rsidR="00197BCE" w:rsidRDefault="00173FA6" w:rsidP="00197BCE">
          <w:pPr>
            <w:pStyle w:val="TOC2"/>
          </w:pPr>
          <w:r w:rsidRPr="003142F8">
            <w:t xml:space="preserve">3.5 </w:t>
          </w:r>
          <w:r w:rsidR="004B5381" w:rsidRPr="004B5381">
            <w:t>Unit Testing</w:t>
          </w:r>
          <w:r>
            <w:ptab w:relativeTo="margin" w:alignment="right" w:leader="dot"/>
          </w:r>
          <w:r w:rsidR="00015177">
            <w:t>3</w:t>
          </w:r>
        </w:p>
        <w:p w14:paraId="7FA2C0E8" w14:textId="6496170F" w:rsidR="00197BCE" w:rsidRDefault="00197BCE" w:rsidP="00197BCE">
          <w:pPr>
            <w:pStyle w:val="TOC2"/>
          </w:pPr>
          <w:r w:rsidRPr="003142F8">
            <w:t>3.</w:t>
          </w:r>
          <w:r>
            <w:t>6 Functional</w:t>
          </w:r>
          <w:r w:rsidRPr="004B5381">
            <w:t xml:space="preserve"> Testing</w:t>
          </w:r>
          <w:r>
            <w:ptab w:relativeTo="margin" w:alignment="right" w:leader="dot"/>
          </w:r>
          <w:r w:rsidR="00015177">
            <w:t>3</w:t>
          </w:r>
        </w:p>
        <w:p w14:paraId="4838AA80" w14:textId="3CC953F5" w:rsidR="00197BCE" w:rsidRDefault="00197BCE" w:rsidP="00197BCE">
          <w:pPr>
            <w:pStyle w:val="TOC2"/>
          </w:pPr>
          <w:r w:rsidRPr="003142F8">
            <w:t>3.</w:t>
          </w:r>
          <w:r>
            <w:t>7 User Acceptance Testing</w:t>
          </w:r>
          <w:r>
            <w:ptab w:relativeTo="margin" w:alignment="right" w:leader="dot"/>
          </w:r>
          <w:r w:rsidR="00015177">
            <w:t>4</w:t>
          </w:r>
        </w:p>
        <w:p w14:paraId="6FF9D94F" w14:textId="0F36EA88" w:rsidR="00197BCE" w:rsidRPr="00197BCE" w:rsidRDefault="00197BCE" w:rsidP="00197BCE">
          <w:pPr>
            <w:pStyle w:val="TOC2"/>
          </w:pPr>
          <w:r w:rsidRPr="003142F8">
            <w:t>3.</w:t>
          </w:r>
          <w:r>
            <w:t>8 Regression Testing</w:t>
          </w:r>
          <w:r>
            <w:ptab w:relativeTo="margin" w:alignment="right" w:leader="dot"/>
          </w:r>
          <w:r w:rsidR="005B5E32">
            <w:t>5</w:t>
          </w:r>
        </w:p>
        <w:p w14:paraId="4A6AFFC2" w14:textId="716F74C1" w:rsidR="00173FA6" w:rsidRDefault="00173FA6" w:rsidP="00173FA6">
          <w:pPr>
            <w:pStyle w:val="TOC1"/>
            <w:spacing w:line="240" w:lineRule="auto"/>
          </w:pPr>
          <w:r w:rsidRPr="00377EF8">
            <w:rPr>
              <w:b/>
              <w:bCs/>
              <w:rtl/>
              <w:lang w:val="en-AE"/>
            </w:rPr>
            <w:t>4.0</w:t>
          </w:r>
          <w:r>
            <w:rPr>
              <w:b/>
              <w:bCs/>
              <w:lang w:val="en-AE"/>
            </w:rPr>
            <w:t xml:space="preserve"> </w:t>
          </w:r>
          <w:r w:rsidR="00015177">
            <w:rPr>
              <w:b/>
              <w:bCs/>
              <w:lang w:val="en-AE"/>
            </w:rPr>
            <w:t>Execution Strategy</w:t>
          </w:r>
          <w:r w:rsidRPr="00377EF8">
            <w:rPr>
              <w:b/>
              <w:bCs/>
              <w:lang w:val="en-AE"/>
            </w:rPr>
            <w:t xml:space="preserve">  </w:t>
          </w:r>
          <w:r>
            <w:ptab w:relativeTo="margin" w:alignment="right" w:leader="dot"/>
          </w:r>
          <w:r w:rsidR="005B5E32">
            <w:rPr>
              <w:b/>
              <w:bCs/>
            </w:rPr>
            <w:t>5</w:t>
          </w:r>
        </w:p>
        <w:p w14:paraId="05E28A60" w14:textId="164B5325" w:rsidR="00173FA6" w:rsidRDefault="00173FA6" w:rsidP="00173FA6">
          <w:pPr>
            <w:pStyle w:val="TOC2"/>
          </w:pPr>
          <w:r w:rsidRPr="00377EF8">
            <w:t xml:space="preserve">4.1 </w:t>
          </w:r>
          <w:r w:rsidR="00375EBA">
            <w:t>Entry Criteria</w:t>
          </w:r>
          <w:r>
            <w:ptab w:relativeTo="margin" w:alignment="right" w:leader="dot"/>
          </w:r>
          <w:r w:rsidR="005B5E32">
            <w:t>5</w:t>
          </w:r>
        </w:p>
        <w:p w14:paraId="5EE330A2" w14:textId="3301163B" w:rsidR="00173FA6" w:rsidRDefault="00173FA6" w:rsidP="00173FA6">
          <w:pPr>
            <w:pStyle w:val="TOC2"/>
          </w:pPr>
          <w:r w:rsidRPr="00FC6E47">
            <w:t>4.2</w:t>
          </w:r>
          <w:r w:rsidR="00375EBA">
            <w:t xml:space="preserve"> Exit Criteria</w:t>
          </w:r>
          <w:r w:rsidRPr="00FC6E47">
            <w:t xml:space="preserve"> </w:t>
          </w:r>
          <w:r>
            <w:ptab w:relativeTo="margin" w:alignment="right" w:leader="dot"/>
          </w:r>
          <w:r w:rsidR="005B5E32">
            <w:t>6</w:t>
          </w:r>
        </w:p>
        <w:p w14:paraId="06DAB1C9" w14:textId="6A37C60D" w:rsidR="00173FA6" w:rsidRDefault="00375EBA" w:rsidP="00375EBA">
          <w:pPr>
            <w:pStyle w:val="TOC3"/>
            <w:spacing w:line="240" w:lineRule="auto"/>
            <w:ind w:left="0"/>
          </w:pPr>
          <w:r>
            <w:rPr>
              <w:lang w:val="en-AE"/>
            </w:rPr>
            <w:t xml:space="preserve">     4,3</w:t>
          </w:r>
          <w:r w:rsidR="00173FA6" w:rsidRPr="00FC6E47">
            <w:rPr>
              <w:lang w:val="en-AE"/>
            </w:rPr>
            <w:t xml:space="preserve"> </w:t>
          </w:r>
          <w:r>
            <w:rPr>
              <w:lang w:val="en-AE"/>
            </w:rPr>
            <w:t>Validation and defect Management</w:t>
          </w:r>
          <w:r w:rsidR="00173FA6">
            <w:ptab w:relativeTo="margin" w:alignment="right" w:leader="dot"/>
          </w:r>
          <w:r w:rsidR="005B5E32">
            <w:t>7</w:t>
          </w:r>
        </w:p>
        <w:p w14:paraId="0EE332D5" w14:textId="78214A2A" w:rsidR="00173FA6" w:rsidRDefault="00173FA6" w:rsidP="00173FA6">
          <w:pPr>
            <w:pStyle w:val="TOC1"/>
            <w:spacing w:line="240" w:lineRule="auto"/>
            <w:rPr>
              <w:b/>
              <w:bCs/>
            </w:rPr>
          </w:pPr>
          <w:r>
            <w:rPr>
              <w:b/>
              <w:bCs/>
              <w:lang w:val="en-AE"/>
            </w:rPr>
            <w:t>5</w:t>
          </w:r>
          <w:r w:rsidRPr="00377EF8">
            <w:rPr>
              <w:b/>
              <w:bCs/>
              <w:rtl/>
              <w:lang w:val="en-AE"/>
            </w:rPr>
            <w:t>.</w:t>
          </w:r>
          <w:r>
            <w:rPr>
              <w:b/>
              <w:bCs/>
              <w:lang w:val="en-AE"/>
            </w:rPr>
            <w:t xml:space="preserve">0 </w:t>
          </w:r>
          <w:r w:rsidR="00375EBA">
            <w:rPr>
              <w:b/>
              <w:bCs/>
              <w:lang w:val="en-AE"/>
            </w:rPr>
            <w:t>Test Environment</w:t>
          </w:r>
          <w:r w:rsidRPr="001D6E48">
            <w:rPr>
              <w:b/>
              <w:bCs/>
              <w:lang w:val="en-AE"/>
            </w:rPr>
            <w:t xml:space="preserve"> </w:t>
          </w:r>
          <w:r>
            <w:ptab w:relativeTo="margin" w:alignment="right" w:leader="dot"/>
          </w:r>
          <w:r w:rsidR="00195E1C">
            <w:rPr>
              <w:b/>
              <w:bCs/>
            </w:rPr>
            <w:t>7</w:t>
          </w:r>
        </w:p>
        <w:p w14:paraId="2F048A78" w14:textId="69FC5A21" w:rsidR="001015E4" w:rsidRDefault="00173FA6" w:rsidP="00375EBA">
          <w:pPr>
            <w:pStyle w:val="TOC2"/>
          </w:pPr>
          <w:r w:rsidRPr="00377EF8">
            <w:t xml:space="preserve"> </w:t>
          </w:r>
          <w:r w:rsidRPr="00DC1C07">
            <w:t xml:space="preserve">5.1 </w:t>
          </w:r>
          <w:r w:rsidR="00375EBA">
            <w:t>Test Environment</w:t>
          </w:r>
          <w:r w:rsidRPr="00DC1C07">
            <w:ptab w:relativeTo="margin" w:alignment="right" w:leader="dot"/>
          </w:r>
          <w:r w:rsidR="00195E1C">
            <w:t>7</w:t>
          </w:r>
        </w:p>
        <w:p w14:paraId="7307090F" w14:textId="43CC77FC" w:rsidR="00E64309" w:rsidRDefault="001015E4" w:rsidP="001015E4">
          <w:pPr>
            <w:pStyle w:val="TOC2"/>
            <w:ind w:left="0"/>
          </w:pPr>
          <w:r w:rsidRPr="001015E4">
            <w:rPr>
              <w:b/>
              <w:bCs/>
            </w:rPr>
            <w:t>6</w:t>
          </w:r>
          <w:r w:rsidRPr="001015E4">
            <w:rPr>
              <w:b/>
              <w:bCs/>
            </w:rPr>
            <w:t>.0</w:t>
          </w:r>
          <w:r>
            <w:rPr>
              <w:b/>
              <w:bCs/>
            </w:rPr>
            <w:t xml:space="preserve"> </w:t>
          </w:r>
          <w:r w:rsidRPr="001015E4">
            <w:rPr>
              <w:b/>
              <w:bCs/>
            </w:rPr>
            <w:t>Significantly Impacted Division/College/Department</w:t>
          </w:r>
          <w:r w:rsidRPr="001015E4">
            <w:t>……………………………………………</w:t>
          </w:r>
          <w:r w:rsidR="00195E1C">
            <w:t>8</w:t>
          </w:r>
        </w:p>
        <w:p w14:paraId="013473A5" w14:textId="783F7EFD" w:rsidR="00E64309" w:rsidRPr="00E64309" w:rsidRDefault="001015E4" w:rsidP="00E64309">
          <w:pPr>
            <w:rPr>
              <w:b/>
              <w:bCs/>
            </w:rPr>
          </w:pPr>
          <w:r>
            <w:rPr>
              <w:b/>
              <w:bCs/>
            </w:rPr>
            <w:t>7</w:t>
          </w:r>
          <w:r w:rsidR="00E64309" w:rsidRPr="00E64309">
            <w:rPr>
              <w:b/>
              <w:bCs/>
            </w:rPr>
            <w:t>.0</w:t>
          </w:r>
          <w:r w:rsidR="00E64309">
            <w:t xml:space="preserve"> </w:t>
          </w:r>
          <w:r w:rsidR="00E64309" w:rsidRPr="00E64309">
            <w:rPr>
              <w:b/>
              <w:bCs/>
            </w:rPr>
            <w:t>Dependencies</w:t>
          </w:r>
          <w:r w:rsidR="00E64309" w:rsidRPr="00DC1C07">
            <w:ptab w:relativeTo="margin" w:alignment="right" w:leader="dot"/>
          </w:r>
          <w:r w:rsidR="00195E1C">
            <w:t>8</w:t>
          </w:r>
        </w:p>
        <w:p w14:paraId="73536755" w14:textId="7C6EF042" w:rsidR="00173FA6" w:rsidRPr="00E64309" w:rsidRDefault="00000000" w:rsidP="00E64309"/>
      </w:sdtContent>
    </w:sdt>
    <w:p w14:paraId="5AE4A85E" w14:textId="6F6CF11C" w:rsidR="00173FA6" w:rsidRPr="00173FA6" w:rsidRDefault="004B5381" w:rsidP="00173FA6">
      <w:r w:rsidRPr="00A428B4">
        <w:rPr>
          <w:rFonts w:asciiTheme="majorBidi" w:eastAsia="Times New Roman" w:hAnsiTheme="majorBidi" w:cstheme="majorBidi"/>
          <w:noProof/>
          <w:sz w:val="24"/>
          <w:szCs w:val="24"/>
        </w:rPr>
        <mc:AlternateContent>
          <mc:Choice Requires="wps">
            <w:drawing>
              <wp:anchor distT="45720" distB="45720" distL="114300" distR="114300" simplePos="0" relativeHeight="251678208" behindDoc="1" locked="0" layoutInCell="1" allowOverlap="1" wp14:anchorId="3E237E18" wp14:editId="61C12431">
                <wp:simplePos x="0" y="0"/>
                <wp:positionH relativeFrom="margin">
                  <wp:posOffset>6164580</wp:posOffset>
                </wp:positionH>
                <wp:positionV relativeFrom="paragraph">
                  <wp:posOffset>1160780</wp:posOffset>
                </wp:positionV>
                <wp:extent cx="297180" cy="259080"/>
                <wp:effectExtent l="0" t="0" r="26670" b="26670"/>
                <wp:wrapTight wrapText="bothSides">
                  <wp:wrapPolygon edited="0">
                    <wp:start x="0" y="0"/>
                    <wp:lineTo x="0" y="22235"/>
                    <wp:lineTo x="22154" y="22235"/>
                    <wp:lineTo x="22154" y="0"/>
                    <wp:lineTo x="0" y="0"/>
                  </wp:wrapPolygon>
                </wp:wrapTight>
                <wp:docPr id="1277946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59080"/>
                        </a:xfrm>
                        <a:prstGeom prst="rect">
                          <a:avLst/>
                        </a:prstGeom>
                        <a:solidFill>
                          <a:srgbClr val="FFFFFF"/>
                        </a:solidFill>
                        <a:ln w="9525">
                          <a:solidFill>
                            <a:srgbClr val="000000"/>
                          </a:solidFill>
                          <a:miter lim="800000"/>
                          <a:headEnd/>
                          <a:tailEnd/>
                        </a:ln>
                      </wps:spPr>
                      <wps:txbx>
                        <w:txbxContent>
                          <w:p w14:paraId="345C1B16" w14:textId="10E2E455" w:rsidR="00173FA6" w:rsidRPr="003A479C" w:rsidRDefault="00375EBA" w:rsidP="00173FA6">
                            <w:pPr>
                              <w:rPr>
                                <w:lang w:bidi="ar-EG"/>
                              </w:rPr>
                            </w:pPr>
                            <w:r>
                              <w:rPr>
                                <w:lang w:bidi="ar-EG"/>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237E18" id="Text Box 2" o:spid="_x0000_s1029" type="#_x0000_t202" style="position:absolute;margin-left:485.4pt;margin-top:91.4pt;width:23.4pt;height:20.4pt;z-index:-251638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">
                <v:textbox>
                  <w:txbxContent>
                    <w:p w14:paraId="345C1B16" w14:textId="10E2E455" w:rsidR="00173FA6" w:rsidRPr="003A479C" w:rsidRDefault="00375EBA" w:rsidP="00173FA6">
                      <w:pPr>
                        <w:rPr>
                          <w:lang w:bidi="ar-EG"/>
                        </w:rPr>
                      </w:pPr>
                      <w:r>
                        <w:rPr>
                          <w:lang w:bidi="ar-EG"/>
                        </w:rPr>
                        <w:t>I</w:t>
                      </w:r>
                    </w:p>
                  </w:txbxContent>
                </v:textbox>
                <w10:wrap type="tight" anchorx="margin"/>
              </v:shape>
            </w:pict>
          </mc:Fallback>
        </mc:AlternateContent>
      </w:r>
      <w:r w:rsidR="00173FA6" w:rsidRPr="00173FA6">
        <w:rPr>
          <w:rFonts w:asciiTheme="majorHAnsi" w:eastAsiaTheme="majorEastAsia" w:hAnsiTheme="majorHAnsi" w:cstheme="majorBidi"/>
          <w:b/>
          <w:bCs/>
          <w:color w:val="4F81BD" w:themeColor="accent1"/>
          <w:sz w:val="26"/>
          <w:szCs w:val="26"/>
          <w:lang w:val="en-AE"/>
        </w:rPr>
        <w:br w:type="page"/>
      </w:r>
    </w:p>
    <w:p w14:paraId="111C0601" w14:textId="400087F7" w:rsidR="00173FA6" w:rsidRPr="00173FA6" w:rsidRDefault="00173FA6" w:rsidP="00173FA6">
      <w:pPr>
        <w:rPr>
          <w:rFonts w:asciiTheme="majorBidi" w:eastAsiaTheme="majorEastAsia" w:hAnsiTheme="majorBidi" w:cstheme="majorBidi"/>
          <w:b/>
          <w:bCs/>
          <w:color w:val="000000" w:themeColor="text1"/>
          <w:sz w:val="32"/>
          <w:szCs w:val="32"/>
          <w:lang w:val="en-AE"/>
        </w:rPr>
      </w:pPr>
      <w:r w:rsidRPr="00173FA6">
        <w:rPr>
          <w:rFonts w:asciiTheme="majorBidi" w:eastAsiaTheme="majorEastAsia" w:hAnsiTheme="majorBidi" w:cstheme="majorBidi"/>
          <w:b/>
          <w:bCs/>
          <w:noProof/>
          <w:color w:val="000000" w:themeColor="text1"/>
          <w:sz w:val="32"/>
          <w:szCs w:val="32"/>
          <w:lang w:val="en-AE"/>
        </w:rPr>
        <w:lastRenderedPageBreak/>
        <mc:AlternateContent>
          <mc:Choice Requires="wps">
            <w:drawing>
              <wp:anchor distT="0" distB="0" distL="114300" distR="114300" simplePos="0" relativeHeight="251663872" behindDoc="0" locked="0" layoutInCell="1" allowOverlap="1" wp14:anchorId="58F8C684" wp14:editId="4B348D33">
                <wp:simplePos x="0" y="0"/>
                <wp:positionH relativeFrom="margin">
                  <wp:align>left</wp:align>
                </wp:positionH>
                <wp:positionV relativeFrom="paragraph">
                  <wp:posOffset>304800</wp:posOffset>
                </wp:positionV>
                <wp:extent cx="1971675" cy="0"/>
                <wp:effectExtent l="38100" t="57150" r="47625" b="57150"/>
                <wp:wrapNone/>
                <wp:docPr id="1168140953" name="Straight Connector 2"/>
                <wp:cNvGraphicFramePr/>
                <a:graphic xmlns:a="http://schemas.openxmlformats.org/drawingml/2006/main">
                  <a:graphicData uri="http://schemas.microsoft.com/office/word/2010/wordprocessingShape">
                    <wps:wsp>
                      <wps:cNvCnPr/>
                      <wps:spPr>
                        <a:xfrm>
                          <a:off x="0" y="0"/>
                          <a:ext cx="1971675" cy="0"/>
                        </a:xfrm>
                        <a:prstGeom prst="line">
                          <a:avLst/>
                        </a:prstGeom>
                        <a:ln>
                          <a:solidFill>
                            <a:schemeClr val="tx1"/>
                          </a:solidFill>
                        </a:ln>
                        <a:scene3d>
                          <a:camera prst="orthographicFront"/>
                          <a:lightRig rig="threePt" dir="t"/>
                        </a:scene3d>
                        <a:sp3d>
                          <a:bevelT w="165100" prst="coolSlant"/>
                        </a:sp3d>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576144C" id="Straight Connector 2" o:spid="_x0000_s1026" style="position:absolute;z-index:251663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 from="0,24pt" to="155.2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" strokecolor="black [3213]">
                <w10:wrap anchorx="margin"/>
              </v:line>
            </w:pict>
          </mc:Fallback>
        </mc:AlternateContent>
      </w:r>
      <w:r w:rsidRPr="00173FA6">
        <w:rPr>
          <w:rFonts w:asciiTheme="majorBidi" w:eastAsiaTheme="majorEastAsia" w:hAnsiTheme="majorBidi" w:cstheme="majorBidi"/>
          <w:b/>
          <w:bCs/>
          <w:color w:val="000000" w:themeColor="text1"/>
          <w:sz w:val="32"/>
          <w:szCs w:val="32"/>
          <w:lang w:val="en-AE"/>
        </w:rPr>
        <w:t xml:space="preserve">1.0 </w:t>
      </w:r>
      <w:r w:rsidRPr="00173FA6">
        <w:rPr>
          <w:rFonts w:asciiTheme="majorBidi" w:hAnsiTheme="majorBidi" w:cstheme="majorBidi"/>
          <w:b/>
          <w:bCs/>
          <w:color w:val="000000" w:themeColor="text1"/>
          <w:sz w:val="32"/>
          <w:szCs w:val="32"/>
          <w:lang w:val="en-AE"/>
        </w:rPr>
        <w:t>Introduction</w:t>
      </w:r>
    </w:p>
    <w:p w14:paraId="7EDADF05" w14:textId="3C967D27" w:rsidR="00C63F39" w:rsidRPr="000B3C86" w:rsidRDefault="00000000" w:rsidP="00B944AF">
      <w:pPr>
        <w:rPr>
          <w:b/>
          <w:bCs/>
        </w:rPr>
      </w:pPr>
      <w:r w:rsidRPr="000B3C86">
        <w:rPr>
          <w:b/>
          <w:bCs/>
        </w:rPr>
        <w:t xml:space="preserve">1.1 </w:t>
      </w:r>
      <w:r w:rsidRPr="000B3C86">
        <w:rPr>
          <w:rFonts w:asciiTheme="majorBidi" w:hAnsiTheme="majorBidi" w:cstheme="majorBidi"/>
          <w:b/>
          <w:bCs/>
          <w:sz w:val="28"/>
          <w:szCs w:val="28"/>
        </w:rPr>
        <w:t>Purpose</w:t>
      </w:r>
    </w:p>
    <w:p w14:paraId="2DAACB43" w14:textId="77777777" w:rsidR="00C63F39" w:rsidRPr="000B3C86" w:rsidRDefault="00000000" w:rsidP="00B944AF">
      <w:pPr>
        <w:rPr>
          <w:rFonts w:asciiTheme="majorBidi" w:hAnsiTheme="majorBidi" w:cstheme="majorBidi"/>
          <w:sz w:val="24"/>
          <w:szCs w:val="24"/>
        </w:rPr>
      </w:pPr>
      <w:r w:rsidRPr="000B3C86">
        <w:rPr>
          <w:rFonts w:asciiTheme="majorBidi" w:hAnsiTheme="majorBidi" w:cstheme="majorBidi"/>
          <w:sz w:val="24"/>
          <w:szCs w:val="24"/>
        </w:rPr>
        <w:t>The purpose of this Test Plan is to define the testing approach, objectives, and scope for the OpenCart Demo Project. It ensures that the e-commerce functionalities are verified against requirements and that the platform operates reliably.</w:t>
      </w:r>
    </w:p>
    <w:p w14:paraId="0C449A57" w14:textId="77777777" w:rsidR="00C63F39" w:rsidRPr="000B3C86" w:rsidRDefault="00000000" w:rsidP="00B944AF">
      <w:pPr>
        <w:rPr>
          <w:rFonts w:asciiTheme="majorBidi" w:hAnsiTheme="majorBidi" w:cstheme="majorBidi"/>
          <w:b/>
          <w:bCs/>
          <w:sz w:val="28"/>
          <w:szCs w:val="28"/>
        </w:rPr>
      </w:pPr>
      <w:r w:rsidRPr="000B3C86">
        <w:rPr>
          <w:rFonts w:asciiTheme="majorBidi" w:hAnsiTheme="majorBidi" w:cstheme="majorBidi"/>
          <w:b/>
          <w:bCs/>
          <w:sz w:val="28"/>
          <w:szCs w:val="28"/>
        </w:rPr>
        <w:t>1.2 Project Overview</w:t>
      </w:r>
    </w:p>
    <w:p w14:paraId="3EE1BCA5" w14:textId="77777777" w:rsidR="00C63F39" w:rsidRPr="000B3C86" w:rsidRDefault="00000000" w:rsidP="00B944AF">
      <w:pPr>
        <w:rPr>
          <w:rFonts w:asciiTheme="majorBidi" w:hAnsiTheme="majorBidi" w:cstheme="majorBidi"/>
          <w:sz w:val="24"/>
          <w:szCs w:val="24"/>
        </w:rPr>
      </w:pPr>
      <w:r w:rsidRPr="000B3C86">
        <w:rPr>
          <w:rFonts w:asciiTheme="majorBidi" w:hAnsiTheme="majorBidi" w:cstheme="majorBidi"/>
          <w:sz w:val="24"/>
          <w:szCs w:val="24"/>
        </w:rPr>
        <w:t>The OpenCart Demo Project is an open-source e-commerce system designed to demonstrate essential online store features. It allows users to browse products, manage carts, and complete purchases. The demo aims to validate user interactions, administrative functionalities, and overall system behavior.</w:t>
      </w:r>
    </w:p>
    <w:p w14:paraId="7AB28491" w14:textId="5AC225C7" w:rsidR="00803C6A" w:rsidRPr="005202D8" w:rsidRDefault="00000000" w:rsidP="00803C6A">
      <w:pPr>
        <w:rPr>
          <w:rFonts w:asciiTheme="majorBidi" w:hAnsiTheme="majorBidi" w:cstheme="majorBidi"/>
          <w:b/>
          <w:bCs/>
          <w:sz w:val="32"/>
          <w:szCs w:val="32"/>
          <w:rtl/>
        </w:rPr>
      </w:pPr>
      <w:r w:rsidRPr="005202D8">
        <w:rPr>
          <w:rFonts w:asciiTheme="majorBidi" w:hAnsiTheme="majorBidi" w:cstheme="majorBidi"/>
          <w:b/>
          <w:bCs/>
          <w:sz w:val="32"/>
          <w:szCs w:val="32"/>
        </w:rPr>
        <w:t>2.</w:t>
      </w:r>
      <w:r w:rsidR="005202D8" w:rsidRPr="005202D8">
        <w:rPr>
          <w:rFonts w:asciiTheme="majorBidi" w:hAnsiTheme="majorBidi" w:cstheme="majorBidi"/>
          <w:b/>
          <w:bCs/>
          <w:sz w:val="32"/>
          <w:szCs w:val="32"/>
        </w:rPr>
        <w:t>0</w:t>
      </w:r>
      <w:r w:rsidRPr="005202D8">
        <w:rPr>
          <w:rFonts w:asciiTheme="majorBidi" w:hAnsiTheme="majorBidi" w:cstheme="majorBidi"/>
          <w:b/>
          <w:bCs/>
          <w:sz w:val="32"/>
          <w:szCs w:val="32"/>
        </w:rPr>
        <w:t xml:space="preserve"> Scope</w:t>
      </w:r>
    </w:p>
    <w:p w14:paraId="54BD6392" w14:textId="77777777" w:rsidR="00C63F39" w:rsidRPr="005202D8" w:rsidRDefault="00000000" w:rsidP="00B944AF">
      <w:pPr>
        <w:rPr>
          <w:rFonts w:asciiTheme="majorBidi" w:hAnsiTheme="majorBidi" w:cstheme="majorBidi"/>
          <w:b/>
          <w:bCs/>
          <w:sz w:val="28"/>
          <w:szCs w:val="28"/>
        </w:rPr>
      </w:pPr>
      <w:r w:rsidRPr="005202D8">
        <w:rPr>
          <w:rFonts w:asciiTheme="majorBidi" w:hAnsiTheme="majorBidi" w:cstheme="majorBidi"/>
          <w:b/>
          <w:bCs/>
          <w:sz w:val="28"/>
          <w:szCs w:val="28"/>
        </w:rPr>
        <w:t>2.1 In-Scope</w:t>
      </w:r>
    </w:p>
    <w:p w14:paraId="00A1C3DD" w14:textId="77777777" w:rsidR="00C63F39" w:rsidRPr="000B3C86" w:rsidRDefault="00000000" w:rsidP="00B944AF">
      <w:pPr>
        <w:rPr>
          <w:rFonts w:asciiTheme="majorBidi" w:hAnsiTheme="majorBidi" w:cstheme="majorBidi"/>
          <w:sz w:val="24"/>
          <w:szCs w:val="24"/>
        </w:rPr>
      </w:pPr>
      <w:r w:rsidRPr="000B3C86">
        <w:rPr>
          <w:rFonts w:asciiTheme="majorBidi" w:hAnsiTheme="majorBidi" w:cstheme="majorBidi"/>
          <w:sz w:val="24"/>
          <w:szCs w:val="24"/>
        </w:rPr>
        <w:t>- User registration and login</w:t>
      </w:r>
      <w:r w:rsidRPr="000B3C86">
        <w:rPr>
          <w:rFonts w:asciiTheme="majorBidi" w:hAnsiTheme="majorBidi" w:cstheme="majorBidi"/>
          <w:sz w:val="24"/>
          <w:szCs w:val="24"/>
        </w:rPr>
        <w:br/>
        <w:t>- Product browsing, search, and filtering</w:t>
      </w:r>
      <w:r w:rsidRPr="000B3C86">
        <w:rPr>
          <w:rFonts w:asciiTheme="majorBidi" w:hAnsiTheme="majorBidi" w:cstheme="majorBidi"/>
          <w:sz w:val="24"/>
          <w:szCs w:val="24"/>
        </w:rPr>
        <w:br/>
        <w:t>- Shopping cart and checkout process</w:t>
      </w:r>
      <w:r w:rsidRPr="000B3C86">
        <w:rPr>
          <w:rFonts w:asciiTheme="majorBidi" w:hAnsiTheme="majorBidi" w:cstheme="majorBidi"/>
          <w:sz w:val="24"/>
          <w:szCs w:val="24"/>
        </w:rPr>
        <w:br/>
        <w:t>- Order confirmation and history</w:t>
      </w:r>
      <w:r w:rsidRPr="000B3C86">
        <w:rPr>
          <w:rFonts w:asciiTheme="majorBidi" w:hAnsiTheme="majorBidi" w:cstheme="majorBidi"/>
          <w:sz w:val="24"/>
          <w:szCs w:val="24"/>
        </w:rPr>
        <w:br/>
        <w:t>- Admin product management</w:t>
      </w:r>
      <w:r w:rsidRPr="000B3C86">
        <w:rPr>
          <w:rFonts w:asciiTheme="majorBidi" w:hAnsiTheme="majorBidi" w:cstheme="majorBidi"/>
          <w:sz w:val="24"/>
          <w:szCs w:val="24"/>
        </w:rPr>
        <w:br/>
        <w:t>- UI validation and browser compatibility</w:t>
      </w:r>
    </w:p>
    <w:p w14:paraId="58E3B75F" w14:textId="77777777" w:rsidR="00C63F39" w:rsidRPr="005202D8" w:rsidRDefault="00000000" w:rsidP="00B944AF">
      <w:pPr>
        <w:rPr>
          <w:rFonts w:asciiTheme="majorBidi" w:hAnsiTheme="majorBidi" w:cstheme="majorBidi"/>
          <w:b/>
          <w:bCs/>
          <w:sz w:val="28"/>
          <w:szCs w:val="28"/>
        </w:rPr>
      </w:pPr>
      <w:r w:rsidRPr="005202D8">
        <w:rPr>
          <w:rFonts w:asciiTheme="majorBidi" w:hAnsiTheme="majorBidi" w:cstheme="majorBidi"/>
          <w:b/>
          <w:bCs/>
          <w:sz w:val="28"/>
          <w:szCs w:val="28"/>
        </w:rPr>
        <w:t>2.2 Out-of-Scope</w:t>
      </w:r>
    </w:p>
    <w:p w14:paraId="32FE994C" w14:textId="77777777" w:rsidR="00C63F39" w:rsidRPr="000B3C86" w:rsidRDefault="00000000" w:rsidP="00B944AF">
      <w:pPr>
        <w:rPr>
          <w:rFonts w:asciiTheme="majorBidi" w:hAnsiTheme="majorBidi" w:cstheme="majorBidi"/>
          <w:sz w:val="24"/>
          <w:szCs w:val="24"/>
        </w:rPr>
      </w:pPr>
      <w:r w:rsidRPr="000B3C86">
        <w:rPr>
          <w:rFonts w:asciiTheme="majorBidi" w:hAnsiTheme="majorBidi" w:cstheme="majorBidi"/>
          <w:sz w:val="24"/>
          <w:szCs w:val="24"/>
        </w:rPr>
        <w:t>- Integration with real payment gateways</w:t>
      </w:r>
      <w:r w:rsidRPr="000B3C86">
        <w:rPr>
          <w:rFonts w:asciiTheme="majorBidi" w:hAnsiTheme="majorBidi" w:cstheme="majorBidi"/>
          <w:sz w:val="24"/>
          <w:szCs w:val="24"/>
        </w:rPr>
        <w:br/>
        <w:t>- Security and penetration testing</w:t>
      </w:r>
      <w:r w:rsidRPr="000B3C86">
        <w:rPr>
          <w:rFonts w:asciiTheme="majorBidi" w:hAnsiTheme="majorBidi" w:cstheme="majorBidi"/>
          <w:sz w:val="24"/>
          <w:szCs w:val="24"/>
        </w:rPr>
        <w:br/>
        <w:t>- Load or performance testing beyond demo scope</w:t>
      </w:r>
      <w:r w:rsidRPr="000B3C86">
        <w:rPr>
          <w:rFonts w:asciiTheme="majorBidi" w:hAnsiTheme="majorBidi" w:cstheme="majorBidi"/>
          <w:sz w:val="24"/>
          <w:szCs w:val="24"/>
        </w:rPr>
        <w:br/>
        <w:t>- Mobile application testing</w:t>
      </w:r>
    </w:p>
    <w:p w14:paraId="6C4BB91F" w14:textId="77777777" w:rsidR="00C63F39" w:rsidRPr="00E20A5B" w:rsidRDefault="00000000" w:rsidP="00B944AF">
      <w:pPr>
        <w:rPr>
          <w:rFonts w:asciiTheme="majorBidi" w:hAnsiTheme="majorBidi" w:cstheme="majorBidi"/>
          <w:b/>
          <w:bCs/>
          <w:sz w:val="32"/>
          <w:szCs w:val="32"/>
        </w:rPr>
      </w:pPr>
      <w:r w:rsidRPr="00E20A5B">
        <w:rPr>
          <w:rFonts w:asciiTheme="majorBidi" w:hAnsiTheme="majorBidi" w:cstheme="majorBidi"/>
          <w:b/>
          <w:bCs/>
          <w:sz w:val="32"/>
          <w:szCs w:val="32"/>
        </w:rPr>
        <w:t>3. Testing Strategy</w:t>
      </w:r>
    </w:p>
    <w:p w14:paraId="547A143C" w14:textId="6D66E71F" w:rsidR="00AC01C1" w:rsidRPr="00AC01C1" w:rsidRDefault="00AC01C1" w:rsidP="00AC01C1">
      <w:pPr>
        <w:rPr>
          <w:rFonts w:asciiTheme="majorBidi" w:hAnsiTheme="majorBidi" w:cstheme="majorBidi"/>
          <w:b/>
          <w:bCs/>
          <w:sz w:val="28"/>
          <w:szCs w:val="28"/>
        </w:rPr>
      </w:pPr>
      <w:r>
        <w:rPr>
          <w:rFonts w:asciiTheme="majorBidi" w:hAnsiTheme="majorBidi" w:cstheme="majorBidi"/>
          <w:b/>
          <w:bCs/>
          <w:sz w:val="28"/>
          <w:szCs w:val="28"/>
        </w:rPr>
        <w:t xml:space="preserve">3.1 </w:t>
      </w:r>
      <w:r w:rsidRPr="00AC01C1">
        <w:rPr>
          <w:rFonts w:asciiTheme="majorBidi" w:hAnsiTheme="majorBidi" w:cstheme="majorBidi"/>
          <w:b/>
          <w:bCs/>
          <w:sz w:val="28"/>
          <w:szCs w:val="28"/>
        </w:rPr>
        <w:t>TEST OBJECTIVES:</w:t>
      </w:r>
    </w:p>
    <w:p w14:paraId="6A67150A" w14:textId="77777777" w:rsidR="00AC01C1" w:rsidRPr="00AC01C1" w:rsidRDefault="00AC01C1" w:rsidP="00AC01C1">
      <w:pPr>
        <w:rPr>
          <w:rFonts w:asciiTheme="majorBidi" w:hAnsiTheme="majorBidi" w:cstheme="majorBidi"/>
          <w:sz w:val="24"/>
          <w:szCs w:val="24"/>
        </w:rPr>
      </w:pPr>
      <w:r w:rsidRPr="00AC01C1">
        <w:rPr>
          <w:rFonts w:asciiTheme="majorBidi" w:hAnsiTheme="majorBidi" w:cstheme="majorBidi"/>
          <w:sz w:val="24"/>
          <w:szCs w:val="24"/>
        </w:rPr>
        <w:t>• Verify that all system functionalities meet the defined requirements.</w:t>
      </w:r>
    </w:p>
    <w:p w14:paraId="0F9F1945" w14:textId="77777777" w:rsidR="00AC01C1" w:rsidRPr="00AC01C1" w:rsidRDefault="00AC01C1" w:rsidP="00AC01C1">
      <w:pPr>
        <w:rPr>
          <w:rFonts w:asciiTheme="majorBidi" w:hAnsiTheme="majorBidi" w:cstheme="majorBidi"/>
          <w:sz w:val="24"/>
          <w:szCs w:val="24"/>
        </w:rPr>
      </w:pPr>
      <w:r w:rsidRPr="00AC01C1">
        <w:rPr>
          <w:rFonts w:asciiTheme="majorBidi" w:hAnsiTheme="majorBidi" w:cstheme="majorBidi"/>
          <w:sz w:val="24"/>
          <w:szCs w:val="24"/>
        </w:rPr>
        <w:t xml:space="preserve">• Detect and report defects early in the </w:t>
      </w:r>
      <w:proofErr w:type="gramStart"/>
      <w:r w:rsidRPr="00AC01C1">
        <w:rPr>
          <w:rFonts w:asciiTheme="majorBidi" w:hAnsiTheme="majorBidi" w:cstheme="majorBidi"/>
          <w:sz w:val="24"/>
          <w:szCs w:val="24"/>
        </w:rPr>
        <w:t>development</w:t>
      </w:r>
      <w:proofErr w:type="gramEnd"/>
      <w:r w:rsidRPr="00AC01C1">
        <w:rPr>
          <w:rFonts w:asciiTheme="majorBidi" w:hAnsiTheme="majorBidi" w:cstheme="majorBidi"/>
          <w:sz w:val="24"/>
          <w:szCs w:val="24"/>
        </w:rPr>
        <w:t xml:space="preserve"> </w:t>
      </w:r>
      <w:proofErr w:type="gramStart"/>
      <w:r w:rsidRPr="00AC01C1">
        <w:rPr>
          <w:rFonts w:asciiTheme="majorBidi" w:hAnsiTheme="majorBidi" w:cstheme="majorBidi"/>
          <w:sz w:val="24"/>
          <w:szCs w:val="24"/>
        </w:rPr>
        <w:t>lifecycle</w:t>
      </w:r>
      <w:proofErr w:type="gramEnd"/>
      <w:r w:rsidRPr="00AC01C1">
        <w:rPr>
          <w:rFonts w:asciiTheme="majorBidi" w:hAnsiTheme="majorBidi" w:cstheme="majorBidi"/>
          <w:sz w:val="24"/>
          <w:szCs w:val="24"/>
        </w:rPr>
        <w:t>.</w:t>
      </w:r>
    </w:p>
    <w:p w14:paraId="65993079" w14:textId="2E02C801" w:rsidR="00AC01C1" w:rsidRPr="00AC01C1" w:rsidRDefault="00015177" w:rsidP="00AC01C1">
      <w:pPr>
        <w:rPr>
          <w:rFonts w:asciiTheme="majorBidi" w:hAnsiTheme="majorBidi" w:cstheme="majorBidi"/>
          <w:sz w:val="24"/>
          <w:szCs w:val="24"/>
        </w:rPr>
      </w:pPr>
      <w:r w:rsidRPr="00A428B4">
        <w:rPr>
          <w:rFonts w:asciiTheme="majorBidi" w:eastAsia="Times New Roman" w:hAnsiTheme="majorBidi" w:cstheme="majorBidi"/>
          <w:noProof/>
          <w:sz w:val="24"/>
          <w:szCs w:val="24"/>
        </w:rPr>
        <mc:AlternateContent>
          <mc:Choice Requires="wps">
            <w:drawing>
              <wp:anchor distT="45720" distB="45720" distL="114300" distR="114300" simplePos="0" relativeHeight="251686400" behindDoc="1" locked="0" layoutInCell="1" allowOverlap="1" wp14:anchorId="3554E260" wp14:editId="67AE7823">
                <wp:simplePos x="0" y="0"/>
                <wp:positionH relativeFrom="margin">
                  <wp:posOffset>6065520</wp:posOffset>
                </wp:positionH>
                <wp:positionV relativeFrom="paragraph">
                  <wp:posOffset>363220</wp:posOffset>
                </wp:positionV>
                <wp:extent cx="297180" cy="259080"/>
                <wp:effectExtent l="0" t="0" r="26670" b="15240"/>
                <wp:wrapTight wrapText="bothSides">
                  <wp:wrapPolygon edited="0">
                    <wp:start x="0" y="0"/>
                    <wp:lineTo x="0" y="22235"/>
                    <wp:lineTo x="22154" y="22235"/>
                    <wp:lineTo x="22154" y="0"/>
                    <wp:lineTo x="0" y="0"/>
                  </wp:wrapPolygon>
                </wp:wrapTight>
                <wp:docPr id="7620496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59080"/>
                        </a:xfrm>
                        <a:prstGeom prst="rect">
                          <a:avLst/>
                        </a:prstGeom>
                        <a:solidFill>
                          <a:srgbClr val="FFFFFF"/>
                        </a:solidFill>
                        <a:ln w="9525">
                          <a:solidFill>
                            <a:srgbClr val="000000"/>
                          </a:solidFill>
                          <a:miter lim="800000"/>
                          <a:headEnd/>
                          <a:tailEnd/>
                        </a:ln>
                      </wps:spPr>
                      <wps:txbx>
                        <w:txbxContent>
                          <w:p w14:paraId="5F1B18E5" w14:textId="0AEB5211" w:rsidR="00B96061" w:rsidRPr="003A479C" w:rsidRDefault="00015177" w:rsidP="00B96061">
                            <w:pPr>
                              <w:rPr>
                                <w:lang w:bidi="ar-EG"/>
                              </w:rPr>
                            </w:pPr>
                            <w:r>
                              <w:rPr>
                                <w:lang w:bidi="ar-EG"/>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54E260" id="_x0000_s1030" type="#_x0000_t202" style="position:absolute;margin-left:477.6pt;margin-top:28.6pt;width:23.4pt;height:20.4pt;z-index:-251630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">
                <v:textbox>
                  <w:txbxContent>
                    <w:p w14:paraId="5F1B18E5" w14:textId="0AEB5211" w:rsidR="00B96061" w:rsidRPr="003A479C" w:rsidRDefault="00015177" w:rsidP="00B96061">
                      <w:pPr>
                        <w:rPr>
                          <w:lang w:bidi="ar-EG"/>
                        </w:rPr>
                      </w:pPr>
                      <w:r>
                        <w:rPr>
                          <w:lang w:bidi="ar-EG"/>
                        </w:rPr>
                        <w:t>1</w:t>
                      </w:r>
                    </w:p>
                  </w:txbxContent>
                </v:textbox>
                <w10:wrap type="tight" anchorx="margin"/>
              </v:shape>
            </w:pict>
          </mc:Fallback>
        </mc:AlternateContent>
      </w:r>
      <w:r w:rsidR="00AC01C1" w:rsidRPr="00AC01C1">
        <w:rPr>
          <w:rFonts w:asciiTheme="majorBidi" w:hAnsiTheme="majorBidi" w:cstheme="majorBidi"/>
          <w:sz w:val="24"/>
          <w:szCs w:val="24"/>
        </w:rPr>
        <w:t>• Ensure system stability, usability, and performance across platforms.</w:t>
      </w:r>
    </w:p>
    <w:p w14:paraId="40E58BF1" w14:textId="694F9B39" w:rsidR="00AC01C1" w:rsidRPr="00AC01C1" w:rsidRDefault="00AC01C1" w:rsidP="00AC01C1">
      <w:pPr>
        <w:rPr>
          <w:rFonts w:asciiTheme="majorBidi" w:hAnsiTheme="majorBidi" w:cstheme="majorBidi"/>
          <w:sz w:val="24"/>
          <w:szCs w:val="24"/>
        </w:rPr>
      </w:pPr>
      <w:r w:rsidRPr="00AC01C1">
        <w:rPr>
          <w:rFonts w:asciiTheme="majorBidi" w:hAnsiTheme="majorBidi" w:cstheme="majorBidi"/>
          <w:sz w:val="24"/>
          <w:szCs w:val="24"/>
        </w:rPr>
        <w:lastRenderedPageBreak/>
        <w:t>• Validate that bug fixes or new enhancements do not affect existing features (Regression Testing).</w:t>
      </w:r>
    </w:p>
    <w:p w14:paraId="41366B4D" w14:textId="39E0823E" w:rsidR="00AC01C1" w:rsidRPr="00823337" w:rsidRDefault="00AC01C1" w:rsidP="00AC01C1">
      <w:pPr>
        <w:rPr>
          <w:rFonts w:asciiTheme="majorBidi" w:hAnsiTheme="majorBidi" w:cstheme="majorBidi"/>
          <w:sz w:val="24"/>
          <w:szCs w:val="24"/>
        </w:rPr>
      </w:pPr>
      <w:r w:rsidRPr="00823337">
        <w:rPr>
          <w:rFonts w:asciiTheme="majorBidi" w:hAnsiTheme="majorBidi" w:cstheme="majorBidi"/>
          <w:b/>
          <w:bCs/>
          <w:sz w:val="28"/>
          <w:szCs w:val="28"/>
        </w:rPr>
        <w:t>3.2 TEST ASSUMPTIONS:</w:t>
      </w:r>
    </w:p>
    <w:p w14:paraId="5FBF3F23" w14:textId="77777777" w:rsidR="00AC01C1" w:rsidRPr="00AC01C1" w:rsidRDefault="00AC01C1" w:rsidP="00AC01C1">
      <w:pPr>
        <w:rPr>
          <w:rFonts w:asciiTheme="majorBidi" w:hAnsiTheme="majorBidi" w:cstheme="majorBidi"/>
          <w:sz w:val="24"/>
          <w:szCs w:val="24"/>
        </w:rPr>
      </w:pPr>
      <w:r w:rsidRPr="00AC01C1">
        <w:rPr>
          <w:rFonts w:asciiTheme="majorBidi" w:hAnsiTheme="majorBidi" w:cstheme="majorBidi"/>
          <w:sz w:val="24"/>
          <w:szCs w:val="24"/>
        </w:rPr>
        <w:t>While preparing and executing this test plan, the following assumptions apply:</w:t>
      </w:r>
    </w:p>
    <w:p w14:paraId="46E61D92" w14:textId="6BA99CDA" w:rsidR="00AC01C1" w:rsidRPr="00AC01C1" w:rsidRDefault="00AC01C1" w:rsidP="00AC01C1">
      <w:pPr>
        <w:rPr>
          <w:rFonts w:asciiTheme="majorBidi" w:hAnsiTheme="majorBidi" w:cstheme="majorBidi"/>
          <w:sz w:val="24"/>
          <w:szCs w:val="24"/>
        </w:rPr>
      </w:pPr>
      <w:r w:rsidRPr="00AC01C1">
        <w:rPr>
          <w:rFonts w:asciiTheme="majorBidi" w:hAnsiTheme="majorBidi" w:cstheme="majorBidi"/>
          <w:sz w:val="24"/>
          <w:szCs w:val="24"/>
        </w:rPr>
        <w:t>•</w:t>
      </w:r>
      <w:r>
        <w:rPr>
          <w:rFonts w:asciiTheme="majorBidi" w:hAnsiTheme="majorBidi" w:cstheme="majorBidi"/>
          <w:sz w:val="24"/>
          <w:szCs w:val="24"/>
        </w:rPr>
        <w:t xml:space="preserve"> </w:t>
      </w:r>
      <w:r w:rsidRPr="00AC01C1">
        <w:rPr>
          <w:rFonts w:asciiTheme="majorBidi" w:hAnsiTheme="majorBidi" w:cstheme="majorBidi"/>
          <w:sz w:val="24"/>
          <w:szCs w:val="24"/>
        </w:rPr>
        <w:t>The building provided to QA is stable and includes all integrated modules.</w:t>
      </w:r>
    </w:p>
    <w:p w14:paraId="05094D8C" w14:textId="61B56C1E" w:rsidR="00AC01C1" w:rsidRPr="00AC01C1" w:rsidRDefault="00AC01C1" w:rsidP="00AC01C1">
      <w:pPr>
        <w:rPr>
          <w:rFonts w:asciiTheme="majorBidi" w:hAnsiTheme="majorBidi" w:cstheme="majorBidi"/>
          <w:sz w:val="24"/>
          <w:szCs w:val="24"/>
        </w:rPr>
      </w:pPr>
      <w:r w:rsidRPr="00AC01C1">
        <w:rPr>
          <w:rFonts w:asciiTheme="majorBidi" w:hAnsiTheme="majorBidi" w:cstheme="majorBidi"/>
          <w:sz w:val="24"/>
          <w:szCs w:val="24"/>
        </w:rPr>
        <w:t>•</w:t>
      </w:r>
      <w:r>
        <w:rPr>
          <w:rFonts w:asciiTheme="majorBidi" w:hAnsiTheme="majorBidi" w:cstheme="majorBidi"/>
          <w:sz w:val="24"/>
          <w:szCs w:val="24"/>
        </w:rPr>
        <w:t xml:space="preserve"> </w:t>
      </w:r>
      <w:r w:rsidRPr="00AC01C1">
        <w:rPr>
          <w:rFonts w:asciiTheme="majorBidi" w:hAnsiTheme="majorBidi" w:cstheme="majorBidi"/>
          <w:sz w:val="24"/>
          <w:szCs w:val="24"/>
        </w:rPr>
        <w:t>Test accounts, API keys, and credentials will be available and functional before test execution.</w:t>
      </w:r>
    </w:p>
    <w:p w14:paraId="50F0AFBA" w14:textId="415A7552" w:rsidR="00AC01C1" w:rsidRPr="00AC01C1" w:rsidRDefault="00AC01C1" w:rsidP="00AC01C1">
      <w:pPr>
        <w:rPr>
          <w:rFonts w:asciiTheme="majorBidi" w:hAnsiTheme="majorBidi" w:cstheme="majorBidi"/>
          <w:sz w:val="24"/>
          <w:szCs w:val="24"/>
        </w:rPr>
      </w:pPr>
      <w:r w:rsidRPr="00AC01C1">
        <w:rPr>
          <w:rFonts w:asciiTheme="majorBidi" w:hAnsiTheme="majorBidi" w:cstheme="majorBidi"/>
          <w:sz w:val="24"/>
          <w:szCs w:val="24"/>
        </w:rPr>
        <w:t>•</w:t>
      </w:r>
      <w:r>
        <w:rPr>
          <w:rFonts w:asciiTheme="majorBidi" w:hAnsiTheme="majorBidi" w:cstheme="majorBidi"/>
          <w:sz w:val="24"/>
          <w:szCs w:val="24"/>
        </w:rPr>
        <w:t xml:space="preserve"> </w:t>
      </w:r>
      <w:r w:rsidRPr="00AC01C1">
        <w:rPr>
          <w:rFonts w:asciiTheme="majorBidi" w:hAnsiTheme="majorBidi" w:cstheme="majorBidi"/>
          <w:sz w:val="24"/>
          <w:szCs w:val="24"/>
        </w:rPr>
        <w:t>Required documentation (requirements, workflows, etc.) has been reviewed and approved.</w:t>
      </w:r>
    </w:p>
    <w:p w14:paraId="3C92516E" w14:textId="1301D91A" w:rsidR="00AC01C1" w:rsidRPr="00AC01C1" w:rsidRDefault="00AC01C1" w:rsidP="00AC01C1">
      <w:pPr>
        <w:rPr>
          <w:rFonts w:asciiTheme="majorBidi" w:hAnsiTheme="majorBidi" w:cstheme="majorBidi"/>
          <w:sz w:val="24"/>
          <w:szCs w:val="24"/>
        </w:rPr>
      </w:pPr>
      <w:r w:rsidRPr="00AC01C1">
        <w:rPr>
          <w:rFonts w:asciiTheme="majorBidi" w:hAnsiTheme="majorBidi" w:cstheme="majorBidi"/>
          <w:sz w:val="24"/>
          <w:szCs w:val="24"/>
        </w:rPr>
        <w:t>•</w:t>
      </w:r>
      <w:r>
        <w:rPr>
          <w:rFonts w:asciiTheme="majorBidi" w:hAnsiTheme="majorBidi" w:cstheme="majorBidi"/>
          <w:sz w:val="24"/>
          <w:szCs w:val="24"/>
        </w:rPr>
        <w:t xml:space="preserve"> </w:t>
      </w:r>
      <w:r w:rsidRPr="00AC01C1">
        <w:rPr>
          <w:rFonts w:asciiTheme="majorBidi" w:hAnsiTheme="majorBidi" w:cstheme="majorBidi"/>
          <w:sz w:val="24"/>
          <w:szCs w:val="24"/>
        </w:rPr>
        <w:t>The test environment will remain accessible and consistent throughout all testing phases.</w:t>
      </w:r>
    </w:p>
    <w:p w14:paraId="544AC127" w14:textId="183BDF3A" w:rsidR="00AC01C1" w:rsidRPr="00AC01C1" w:rsidRDefault="00AC01C1" w:rsidP="00AC01C1">
      <w:pPr>
        <w:rPr>
          <w:rFonts w:asciiTheme="majorBidi" w:hAnsiTheme="majorBidi" w:cstheme="majorBidi"/>
          <w:sz w:val="24"/>
          <w:szCs w:val="24"/>
        </w:rPr>
      </w:pPr>
      <w:r w:rsidRPr="00AC01C1">
        <w:rPr>
          <w:rFonts w:asciiTheme="majorBidi" w:hAnsiTheme="majorBidi" w:cstheme="majorBidi"/>
          <w:sz w:val="24"/>
          <w:szCs w:val="24"/>
        </w:rPr>
        <w:t>•</w:t>
      </w:r>
      <w:r>
        <w:rPr>
          <w:rFonts w:asciiTheme="majorBidi" w:hAnsiTheme="majorBidi" w:cstheme="majorBidi"/>
          <w:sz w:val="24"/>
          <w:szCs w:val="24"/>
        </w:rPr>
        <w:t xml:space="preserve"> </w:t>
      </w:r>
      <w:r w:rsidRPr="00AC01C1">
        <w:rPr>
          <w:rFonts w:asciiTheme="majorBidi" w:hAnsiTheme="majorBidi" w:cstheme="majorBidi"/>
          <w:sz w:val="24"/>
          <w:szCs w:val="24"/>
        </w:rPr>
        <w:t>The development team will provide timely support for defect resolution.</w:t>
      </w:r>
    </w:p>
    <w:p w14:paraId="52E0C6FD" w14:textId="6295BB91" w:rsidR="00AC01C1" w:rsidRPr="00823337" w:rsidRDefault="00AC01C1" w:rsidP="00AC01C1">
      <w:pPr>
        <w:rPr>
          <w:rFonts w:asciiTheme="majorBidi" w:hAnsiTheme="majorBidi" w:cstheme="majorBidi"/>
          <w:b/>
          <w:bCs/>
          <w:sz w:val="28"/>
          <w:szCs w:val="28"/>
        </w:rPr>
      </w:pPr>
      <w:r w:rsidRPr="00823337">
        <w:rPr>
          <w:rFonts w:asciiTheme="majorBidi" w:hAnsiTheme="majorBidi" w:cstheme="majorBidi"/>
          <w:b/>
          <w:bCs/>
          <w:sz w:val="28"/>
          <w:szCs w:val="28"/>
        </w:rPr>
        <w:t>3.3 DATA APPROACH:</w:t>
      </w:r>
    </w:p>
    <w:p w14:paraId="143EBF3D" w14:textId="77777777" w:rsidR="00AC01C1" w:rsidRPr="00AC01C1" w:rsidRDefault="00AC01C1" w:rsidP="00AC01C1">
      <w:pPr>
        <w:rPr>
          <w:rFonts w:asciiTheme="majorBidi" w:hAnsiTheme="majorBidi" w:cstheme="majorBidi"/>
          <w:sz w:val="24"/>
          <w:szCs w:val="24"/>
        </w:rPr>
      </w:pPr>
      <w:r w:rsidRPr="00AC01C1">
        <w:rPr>
          <w:rFonts w:asciiTheme="majorBidi" w:hAnsiTheme="majorBidi" w:cstheme="majorBidi"/>
          <w:sz w:val="24"/>
          <w:szCs w:val="24"/>
        </w:rPr>
        <w:t>Testing will be based on realistic and controlled data to simulate actual user behavior.</w:t>
      </w:r>
    </w:p>
    <w:p w14:paraId="463B4D25" w14:textId="6810C17D" w:rsidR="00AC01C1" w:rsidRPr="00AC01C1" w:rsidRDefault="00AC01C1" w:rsidP="00AC01C1">
      <w:pPr>
        <w:rPr>
          <w:rFonts w:asciiTheme="majorBidi" w:hAnsiTheme="majorBidi" w:cstheme="majorBidi"/>
          <w:sz w:val="24"/>
          <w:szCs w:val="24"/>
        </w:rPr>
      </w:pPr>
      <w:r w:rsidRPr="00AC01C1">
        <w:rPr>
          <w:rFonts w:asciiTheme="majorBidi" w:hAnsiTheme="majorBidi" w:cstheme="majorBidi"/>
          <w:sz w:val="24"/>
          <w:szCs w:val="24"/>
        </w:rPr>
        <w:t>•</w:t>
      </w:r>
      <w:r>
        <w:rPr>
          <w:rFonts w:asciiTheme="majorBidi" w:hAnsiTheme="majorBidi" w:cstheme="majorBidi"/>
          <w:sz w:val="24"/>
          <w:szCs w:val="24"/>
        </w:rPr>
        <w:t xml:space="preserve"> </w:t>
      </w:r>
      <w:r w:rsidRPr="00AC01C1">
        <w:rPr>
          <w:rFonts w:asciiTheme="majorBidi" w:hAnsiTheme="majorBidi" w:cstheme="majorBidi"/>
          <w:sz w:val="24"/>
          <w:szCs w:val="24"/>
        </w:rPr>
        <w:t>Test data (such as users, orders, or records) will be prepared manually before execution.</w:t>
      </w:r>
    </w:p>
    <w:p w14:paraId="6C0B50F1" w14:textId="132CCF43" w:rsidR="00AC01C1" w:rsidRPr="00AC01C1" w:rsidRDefault="00AC01C1" w:rsidP="00AC01C1">
      <w:pPr>
        <w:rPr>
          <w:rFonts w:asciiTheme="majorBidi" w:hAnsiTheme="majorBidi" w:cstheme="majorBidi"/>
          <w:sz w:val="24"/>
          <w:szCs w:val="24"/>
        </w:rPr>
      </w:pPr>
      <w:r w:rsidRPr="00AC01C1">
        <w:rPr>
          <w:rFonts w:asciiTheme="majorBidi" w:hAnsiTheme="majorBidi" w:cstheme="majorBidi"/>
          <w:sz w:val="24"/>
          <w:szCs w:val="24"/>
        </w:rPr>
        <w:t>•</w:t>
      </w:r>
      <w:r>
        <w:rPr>
          <w:rFonts w:asciiTheme="majorBidi" w:hAnsiTheme="majorBidi" w:cstheme="majorBidi"/>
          <w:sz w:val="24"/>
          <w:szCs w:val="24"/>
        </w:rPr>
        <w:t xml:space="preserve"> </w:t>
      </w:r>
      <w:r w:rsidRPr="00AC01C1">
        <w:rPr>
          <w:rFonts w:asciiTheme="majorBidi" w:hAnsiTheme="majorBidi" w:cstheme="majorBidi"/>
          <w:sz w:val="24"/>
          <w:szCs w:val="24"/>
        </w:rPr>
        <w:t>Automation scripts will use fixed datasets to keep results consistent.</w:t>
      </w:r>
    </w:p>
    <w:p w14:paraId="092D18DA" w14:textId="3DC71412" w:rsidR="00AC01C1" w:rsidRPr="00AC01C1" w:rsidRDefault="00AC01C1" w:rsidP="00AC01C1">
      <w:pPr>
        <w:rPr>
          <w:rFonts w:asciiTheme="majorBidi" w:hAnsiTheme="majorBidi" w:cstheme="majorBidi"/>
          <w:sz w:val="24"/>
          <w:szCs w:val="24"/>
        </w:rPr>
      </w:pPr>
      <w:r w:rsidRPr="00AC01C1">
        <w:rPr>
          <w:rFonts w:asciiTheme="majorBidi" w:hAnsiTheme="majorBidi" w:cstheme="majorBidi"/>
          <w:sz w:val="24"/>
          <w:szCs w:val="24"/>
        </w:rPr>
        <w:t>•</w:t>
      </w:r>
      <w:r>
        <w:rPr>
          <w:rFonts w:asciiTheme="majorBidi" w:hAnsiTheme="majorBidi" w:cstheme="majorBidi"/>
          <w:sz w:val="24"/>
          <w:szCs w:val="24"/>
        </w:rPr>
        <w:t xml:space="preserve"> </w:t>
      </w:r>
      <w:r w:rsidRPr="00AC01C1">
        <w:rPr>
          <w:rFonts w:asciiTheme="majorBidi" w:hAnsiTheme="majorBidi" w:cstheme="majorBidi"/>
          <w:sz w:val="24"/>
          <w:szCs w:val="24"/>
        </w:rPr>
        <w:t>Sensitive information (like passwords or emails) will be masked or replaced with dummy data.</w:t>
      </w:r>
    </w:p>
    <w:p w14:paraId="1E568EEB" w14:textId="2AC17248" w:rsidR="00AC01C1" w:rsidRPr="00AC01C1" w:rsidRDefault="00AC01C1" w:rsidP="00AC01C1">
      <w:pPr>
        <w:rPr>
          <w:rFonts w:asciiTheme="majorBidi" w:hAnsiTheme="majorBidi" w:cstheme="majorBidi"/>
          <w:sz w:val="24"/>
          <w:szCs w:val="24"/>
        </w:rPr>
      </w:pPr>
      <w:r w:rsidRPr="00AC01C1">
        <w:rPr>
          <w:rFonts w:asciiTheme="majorBidi" w:hAnsiTheme="majorBidi" w:cstheme="majorBidi"/>
          <w:sz w:val="24"/>
          <w:szCs w:val="24"/>
        </w:rPr>
        <w:t>•</w:t>
      </w:r>
      <w:r>
        <w:rPr>
          <w:rFonts w:asciiTheme="majorBidi" w:hAnsiTheme="majorBidi" w:cstheme="majorBidi"/>
          <w:sz w:val="24"/>
          <w:szCs w:val="24"/>
        </w:rPr>
        <w:t xml:space="preserve"> </w:t>
      </w:r>
      <w:r w:rsidRPr="00AC01C1">
        <w:rPr>
          <w:rFonts w:asciiTheme="majorBidi" w:hAnsiTheme="majorBidi" w:cstheme="majorBidi"/>
          <w:sz w:val="24"/>
          <w:szCs w:val="24"/>
        </w:rPr>
        <w:t>After each test cycle, the environment will be cleaned and reset to its original state</w:t>
      </w:r>
    </w:p>
    <w:p w14:paraId="79B57FCB" w14:textId="087436CC" w:rsidR="00AC01C1" w:rsidRPr="00823337" w:rsidRDefault="00AC01C1" w:rsidP="00AC01C1">
      <w:pPr>
        <w:rPr>
          <w:rFonts w:asciiTheme="majorBidi" w:hAnsiTheme="majorBidi" w:cstheme="majorBidi"/>
          <w:b/>
          <w:bCs/>
          <w:sz w:val="28"/>
          <w:szCs w:val="28"/>
        </w:rPr>
      </w:pPr>
      <w:r w:rsidRPr="00823337">
        <w:rPr>
          <w:rFonts w:asciiTheme="majorBidi" w:hAnsiTheme="majorBidi" w:cstheme="majorBidi"/>
          <w:b/>
          <w:bCs/>
          <w:sz w:val="28"/>
          <w:szCs w:val="28"/>
        </w:rPr>
        <w:t>3.3 LEVEL OF TESTING:</w:t>
      </w:r>
    </w:p>
    <w:p w14:paraId="42F49851" w14:textId="40DC8438" w:rsidR="00AC01C1" w:rsidRPr="00AC01C1" w:rsidRDefault="00015177" w:rsidP="00AC01C1">
      <w:pPr>
        <w:rPr>
          <w:rFonts w:asciiTheme="majorBidi" w:hAnsiTheme="majorBidi" w:cstheme="majorBidi"/>
          <w:sz w:val="24"/>
          <w:szCs w:val="24"/>
        </w:rPr>
      </w:pPr>
      <w:r w:rsidRPr="00A428B4">
        <w:rPr>
          <w:rFonts w:asciiTheme="majorBidi" w:eastAsia="Times New Roman" w:hAnsiTheme="majorBidi" w:cstheme="majorBidi"/>
          <w:noProof/>
          <w:sz w:val="24"/>
          <w:szCs w:val="24"/>
        </w:rPr>
        <mc:AlternateContent>
          <mc:Choice Requires="wps">
            <w:drawing>
              <wp:anchor distT="45720" distB="45720" distL="114300" distR="114300" simplePos="0" relativeHeight="251688448" behindDoc="1" locked="0" layoutInCell="1" allowOverlap="1" wp14:anchorId="7ABC6BA0" wp14:editId="4FB3D543">
                <wp:simplePos x="0" y="0"/>
                <wp:positionH relativeFrom="margin">
                  <wp:posOffset>6169025</wp:posOffset>
                </wp:positionH>
                <wp:positionV relativeFrom="paragraph">
                  <wp:posOffset>1904365</wp:posOffset>
                </wp:positionV>
                <wp:extent cx="297180" cy="259080"/>
                <wp:effectExtent l="0" t="0" r="26670" b="26670"/>
                <wp:wrapTight wrapText="bothSides">
                  <wp:wrapPolygon edited="0">
                    <wp:start x="0" y="0"/>
                    <wp:lineTo x="0" y="22235"/>
                    <wp:lineTo x="22154" y="22235"/>
                    <wp:lineTo x="22154" y="0"/>
                    <wp:lineTo x="0" y="0"/>
                  </wp:wrapPolygon>
                </wp:wrapTight>
                <wp:docPr id="1205027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59080"/>
                        </a:xfrm>
                        <a:prstGeom prst="rect">
                          <a:avLst/>
                        </a:prstGeom>
                        <a:solidFill>
                          <a:srgbClr val="FFFFFF"/>
                        </a:solidFill>
                        <a:ln w="9525">
                          <a:solidFill>
                            <a:srgbClr val="000000"/>
                          </a:solidFill>
                          <a:miter lim="800000"/>
                          <a:headEnd/>
                          <a:tailEnd/>
                        </a:ln>
                      </wps:spPr>
                      <wps:txbx>
                        <w:txbxContent>
                          <w:p w14:paraId="6826E30A" w14:textId="500A0193" w:rsidR="00015177" w:rsidRPr="003A479C" w:rsidRDefault="00015177" w:rsidP="00015177">
                            <w:pPr>
                              <w:rPr>
                                <w:lang w:bidi="ar-EG"/>
                              </w:rPr>
                            </w:pPr>
                            <w:r>
                              <w:rPr>
                                <w:lang w:bidi="ar-EG"/>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C6BA0" id="_x0000_s1031" type="#_x0000_t202" style="position:absolute;margin-left:485.75pt;margin-top:149.95pt;width:23.4pt;height:20.4pt;z-index:-251628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">
                <v:textbox>
                  <w:txbxContent>
                    <w:p w14:paraId="6826E30A" w14:textId="500A0193" w:rsidR="00015177" w:rsidRPr="003A479C" w:rsidRDefault="00015177" w:rsidP="00015177">
                      <w:pPr>
                        <w:rPr>
                          <w:lang w:bidi="ar-EG"/>
                        </w:rPr>
                      </w:pPr>
                      <w:r>
                        <w:rPr>
                          <w:lang w:bidi="ar-EG"/>
                        </w:rPr>
                        <w:t>2</w:t>
                      </w:r>
                    </w:p>
                  </w:txbxContent>
                </v:textbox>
                <w10:wrap type="tight" anchorx="margin"/>
              </v:shape>
            </w:pict>
          </mc:Fallback>
        </mc:AlternateContent>
      </w:r>
      <w:r w:rsidR="00AC01C1" w:rsidRPr="00AC01C1">
        <w:rPr>
          <w:rFonts w:asciiTheme="majorBidi" w:hAnsiTheme="majorBidi" w:cstheme="majorBidi"/>
          <w:sz w:val="24"/>
          <w:szCs w:val="24"/>
        </w:rPr>
        <w:t>Different testing levels will be used to ensure complete system validation:</w:t>
      </w:r>
    </w:p>
    <w:tbl>
      <w:tblPr>
        <w:tblW w:w="909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0"/>
        <w:gridCol w:w="2250"/>
        <w:gridCol w:w="2790"/>
      </w:tblGrid>
      <w:tr w:rsidR="002F5ED7" w:rsidRPr="00B60099" w14:paraId="2AA85CE1" w14:textId="77777777" w:rsidTr="00FD6272">
        <w:tc>
          <w:tcPr>
            <w:tcW w:w="4050" w:type="dxa"/>
            <w:shd w:val="clear" w:color="auto" w:fill="004E38"/>
          </w:tcPr>
          <w:p w14:paraId="4F646634" w14:textId="77777777" w:rsidR="002F5ED7" w:rsidRPr="00B60099" w:rsidRDefault="002F5ED7" w:rsidP="00FD6272">
            <w:pPr>
              <w:pStyle w:val="Body"/>
              <w:ind w:left="0"/>
              <w:jc w:val="center"/>
              <w:rPr>
                <w:rFonts w:asciiTheme="minorHAnsi" w:hAnsiTheme="minorHAnsi" w:cstheme="minorHAnsi"/>
                <w:b/>
                <w:color w:val="FFFFFF"/>
                <w:sz w:val="24"/>
                <w:szCs w:val="24"/>
              </w:rPr>
            </w:pPr>
            <w:r w:rsidRPr="00B60099">
              <w:rPr>
                <w:rFonts w:asciiTheme="minorHAnsi" w:hAnsiTheme="minorHAnsi" w:cstheme="minorHAnsi"/>
                <w:b/>
                <w:color w:val="FFFFFF"/>
                <w:sz w:val="24"/>
                <w:szCs w:val="24"/>
              </w:rPr>
              <w:t>Test Type</w:t>
            </w:r>
          </w:p>
        </w:tc>
        <w:tc>
          <w:tcPr>
            <w:tcW w:w="2250" w:type="dxa"/>
            <w:shd w:val="clear" w:color="auto" w:fill="004E38"/>
          </w:tcPr>
          <w:p w14:paraId="59B1BEF1" w14:textId="77777777" w:rsidR="002F5ED7" w:rsidRPr="00B60099" w:rsidRDefault="002F5ED7" w:rsidP="00FD6272">
            <w:pPr>
              <w:pStyle w:val="Body"/>
              <w:ind w:left="0"/>
              <w:jc w:val="center"/>
              <w:rPr>
                <w:rFonts w:asciiTheme="minorHAnsi" w:hAnsiTheme="minorHAnsi" w:cstheme="minorHAnsi"/>
                <w:b/>
                <w:color w:val="FFFFFF"/>
                <w:sz w:val="24"/>
                <w:szCs w:val="24"/>
              </w:rPr>
            </w:pPr>
            <w:r w:rsidRPr="00B60099">
              <w:rPr>
                <w:rFonts w:asciiTheme="minorHAnsi" w:hAnsiTheme="minorHAnsi" w:cstheme="minorHAnsi"/>
                <w:b/>
                <w:color w:val="FFFFFF"/>
                <w:sz w:val="24"/>
                <w:szCs w:val="24"/>
              </w:rPr>
              <w:t>Description</w:t>
            </w:r>
          </w:p>
        </w:tc>
        <w:tc>
          <w:tcPr>
            <w:tcW w:w="2790" w:type="dxa"/>
            <w:shd w:val="clear" w:color="auto" w:fill="004E38"/>
          </w:tcPr>
          <w:p w14:paraId="12F70C87" w14:textId="77777777" w:rsidR="002F5ED7" w:rsidRPr="00B60099" w:rsidRDefault="002F5ED7" w:rsidP="00FD6272">
            <w:pPr>
              <w:pStyle w:val="Body"/>
              <w:ind w:left="0"/>
              <w:jc w:val="center"/>
              <w:rPr>
                <w:rFonts w:asciiTheme="minorHAnsi" w:hAnsiTheme="minorHAnsi" w:cstheme="minorHAnsi"/>
                <w:b/>
                <w:color w:val="FFFFFF"/>
                <w:sz w:val="24"/>
                <w:szCs w:val="24"/>
              </w:rPr>
            </w:pPr>
            <w:r w:rsidRPr="00B60099">
              <w:rPr>
                <w:rFonts w:asciiTheme="minorHAnsi" w:hAnsiTheme="minorHAnsi" w:cstheme="minorHAnsi"/>
                <w:b/>
                <w:color w:val="FFFFFF"/>
                <w:sz w:val="24"/>
                <w:szCs w:val="24"/>
              </w:rPr>
              <w:t>Responsible Parties</w:t>
            </w:r>
          </w:p>
        </w:tc>
      </w:tr>
      <w:tr w:rsidR="002F5ED7" w:rsidRPr="00B60099" w14:paraId="0CC2C5B0" w14:textId="77777777" w:rsidTr="007D13C4">
        <w:tc>
          <w:tcPr>
            <w:tcW w:w="4050" w:type="dxa"/>
            <w:shd w:val="clear" w:color="auto" w:fill="FFFFFF" w:themeFill="background1"/>
            <w:vAlign w:val="center"/>
          </w:tcPr>
          <w:p w14:paraId="17FFE24E" w14:textId="2D7BB7D3" w:rsidR="002F5ED7" w:rsidRPr="00B60099" w:rsidRDefault="002F5ED7" w:rsidP="002F5ED7">
            <w:pPr>
              <w:pStyle w:val="Body"/>
              <w:ind w:left="0"/>
              <w:rPr>
                <w:rFonts w:asciiTheme="minorHAnsi" w:hAnsiTheme="minorHAnsi" w:cstheme="minorHAnsi"/>
                <w:b/>
                <w:color w:val="FFFFFF"/>
                <w:sz w:val="24"/>
                <w:szCs w:val="24"/>
              </w:rPr>
            </w:pPr>
            <w:r>
              <w:rPr>
                <w:rStyle w:val="Strong"/>
              </w:rPr>
              <w:t>Functional Testing</w:t>
            </w:r>
          </w:p>
        </w:tc>
        <w:tc>
          <w:tcPr>
            <w:tcW w:w="2250" w:type="dxa"/>
            <w:shd w:val="clear" w:color="auto" w:fill="FFFFFF" w:themeFill="background1"/>
            <w:vAlign w:val="center"/>
          </w:tcPr>
          <w:p w14:paraId="4E999783" w14:textId="2663DC55" w:rsidR="002F5ED7" w:rsidRPr="00B60099" w:rsidRDefault="002F5ED7" w:rsidP="002F5ED7">
            <w:pPr>
              <w:pStyle w:val="Body"/>
              <w:ind w:left="0"/>
              <w:rPr>
                <w:rFonts w:asciiTheme="minorHAnsi" w:hAnsiTheme="minorHAnsi" w:cstheme="minorHAnsi"/>
                <w:b/>
                <w:color w:val="FFFFFF"/>
                <w:sz w:val="24"/>
                <w:szCs w:val="24"/>
              </w:rPr>
            </w:pPr>
            <w:r>
              <w:t>Ensure that each feature of the OpenCart application performs according to requirements.</w:t>
            </w:r>
          </w:p>
        </w:tc>
        <w:tc>
          <w:tcPr>
            <w:tcW w:w="2790" w:type="dxa"/>
            <w:shd w:val="clear" w:color="auto" w:fill="FFFFFF" w:themeFill="background1"/>
            <w:vAlign w:val="center"/>
          </w:tcPr>
          <w:p w14:paraId="755659DF" w14:textId="54910384" w:rsidR="002F5ED7" w:rsidRPr="00B60099" w:rsidRDefault="002F5ED7" w:rsidP="002F5ED7">
            <w:pPr>
              <w:pStyle w:val="Body"/>
              <w:ind w:left="0"/>
              <w:rPr>
                <w:rFonts w:asciiTheme="minorHAnsi" w:hAnsiTheme="minorHAnsi" w:cstheme="minorHAnsi"/>
                <w:b/>
                <w:color w:val="FFFFFF"/>
                <w:sz w:val="24"/>
                <w:szCs w:val="24"/>
              </w:rPr>
            </w:pPr>
            <w:r>
              <w:t>Test Team</w:t>
            </w:r>
          </w:p>
        </w:tc>
      </w:tr>
      <w:tr w:rsidR="002F5ED7" w:rsidRPr="00B60099" w14:paraId="14E6C68A" w14:textId="77777777" w:rsidTr="007D13C4">
        <w:tc>
          <w:tcPr>
            <w:tcW w:w="4050" w:type="dxa"/>
            <w:vAlign w:val="center"/>
          </w:tcPr>
          <w:p w14:paraId="2726A637" w14:textId="5A40B2F2" w:rsidR="002F5ED7" w:rsidRPr="00B60099" w:rsidRDefault="002F5ED7" w:rsidP="002F5ED7">
            <w:pPr>
              <w:pStyle w:val="Body"/>
              <w:ind w:left="0"/>
              <w:rPr>
                <w:rFonts w:asciiTheme="minorHAnsi" w:hAnsiTheme="minorHAnsi" w:cstheme="minorHAnsi"/>
                <w:sz w:val="24"/>
                <w:szCs w:val="24"/>
              </w:rPr>
            </w:pPr>
            <w:r>
              <w:rPr>
                <w:rStyle w:val="Strong"/>
              </w:rPr>
              <w:lastRenderedPageBreak/>
              <w:t>Integration Testing</w:t>
            </w:r>
          </w:p>
        </w:tc>
        <w:tc>
          <w:tcPr>
            <w:tcW w:w="2250" w:type="dxa"/>
            <w:vAlign w:val="center"/>
          </w:tcPr>
          <w:p w14:paraId="10C34514" w14:textId="601FF608" w:rsidR="002F5ED7" w:rsidRPr="00B60099" w:rsidRDefault="002F5ED7" w:rsidP="002F5ED7">
            <w:pPr>
              <w:pStyle w:val="Body"/>
              <w:ind w:left="0"/>
              <w:rPr>
                <w:rFonts w:asciiTheme="minorHAnsi" w:hAnsiTheme="minorHAnsi" w:cstheme="minorHAnsi"/>
                <w:sz w:val="24"/>
                <w:szCs w:val="24"/>
              </w:rPr>
            </w:pPr>
            <w:r>
              <w:t>Verifies that different modules (product catalog, checkout, and payment) interact correctly.</w:t>
            </w:r>
          </w:p>
        </w:tc>
        <w:tc>
          <w:tcPr>
            <w:tcW w:w="2790" w:type="dxa"/>
            <w:vAlign w:val="center"/>
          </w:tcPr>
          <w:p w14:paraId="2E3DD37A" w14:textId="38143FCA" w:rsidR="002F5ED7" w:rsidRPr="00B60099" w:rsidRDefault="002F5ED7" w:rsidP="002F5ED7">
            <w:pPr>
              <w:pStyle w:val="Body"/>
              <w:ind w:left="0"/>
              <w:rPr>
                <w:rFonts w:asciiTheme="minorHAnsi" w:hAnsiTheme="minorHAnsi" w:cstheme="minorHAnsi"/>
                <w:sz w:val="24"/>
                <w:szCs w:val="24"/>
              </w:rPr>
            </w:pPr>
            <w:r>
              <w:t>Test Team / Technical Team</w:t>
            </w:r>
          </w:p>
        </w:tc>
      </w:tr>
      <w:tr w:rsidR="002F5ED7" w:rsidRPr="00B60099" w14:paraId="35565613" w14:textId="77777777" w:rsidTr="007D13C4">
        <w:tc>
          <w:tcPr>
            <w:tcW w:w="4050" w:type="dxa"/>
            <w:vAlign w:val="center"/>
          </w:tcPr>
          <w:p w14:paraId="745B6017" w14:textId="7BDFFFD2" w:rsidR="002F5ED7" w:rsidRPr="00B60099" w:rsidRDefault="002F5ED7" w:rsidP="002F5ED7">
            <w:pPr>
              <w:pStyle w:val="Body"/>
              <w:ind w:left="0"/>
              <w:rPr>
                <w:rFonts w:asciiTheme="minorHAnsi" w:hAnsiTheme="minorHAnsi" w:cstheme="minorHAnsi"/>
                <w:sz w:val="24"/>
                <w:szCs w:val="24"/>
              </w:rPr>
            </w:pPr>
            <w:r>
              <w:rPr>
                <w:rStyle w:val="Strong"/>
              </w:rPr>
              <w:t>System Testing</w:t>
            </w:r>
          </w:p>
        </w:tc>
        <w:tc>
          <w:tcPr>
            <w:tcW w:w="2250" w:type="dxa"/>
            <w:vAlign w:val="center"/>
          </w:tcPr>
          <w:p w14:paraId="708248E4" w14:textId="6DCC6EA4" w:rsidR="002F5ED7" w:rsidRPr="00B60099" w:rsidRDefault="002F5ED7" w:rsidP="002F5ED7">
            <w:pPr>
              <w:pStyle w:val="Body"/>
              <w:ind w:left="0"/>
              <w:rPr>
                <w:rFonts w:asciiTheme="minorHAnsi" w:hAnsiTheme="minorHAnsi" w:cstheme="minorHAnsi"/>
                <w:sz w:val="24"/>
                <w:szCs w:val="24"/>
              </w:rPr>
            </w:pPr>
            <w:r>
              <w:t>Validates the entire OpenCart system to ensure overall functionality and performance.</w:t>
            </w:r>
          </w:p>
        </w:tc>
        <w:tc>
          <w:tcPr>
            <w:tcW w:w="2790" w:type="dxa"/>
            <w:vAlign w:val="center"/>
          </w:tcPr>
          <w:p w14:paraId="51333A74" w14:textId="77142446" w:rsidR="002F5ED7" w:rsidRPr="00B60099" w:rsidRDefault="002F5ED7" w:rsidP="002F5ED7">
            <w:pPr>
              <w:pStyle w:val="Body"/>
              <w:ind w:left="0"/>
              <w:rPr>
                <w:rFonts w:asciiTheme="minorHAnsi" w:hAnsiTheme="minorHAnsi" w:cstheme="minorHAnsi"/>
                <w:sz w:val="24"/>
                <w:szCs w:val="24"/>
              </w:rPr>
            </w:pPr>
            <w:r>
              <w:t>Test Team</w:t>
            </w:r>
          </w:p>
        </w:tc>
      </w:tr>
      <w:tr w:rsidR="002F5ED7" w:rsidRPr="00B60099" w14:paraId="75E4D177" w14:textId="77777777" w:rsidTr="007D13C4">
        <w:tc>
          <w:tcPr>
            <w:tcW w:w="4050" w:type="dxa"/>
            <w:vAlign w:val="center"/>
          </w:tcPr>
          <w:p w14:paraId="4C30D9E3" w14:textId="5AC087F7" w:rsidR="002F5ED7" w:rsidRPr="00B60099" w:rsidRDefault="002F5ED7" w:rsidP="002F5ED7">
            <w:pPr>
              <w:pStyle w:val="Body"/>
              <w:ind w:left="0"/>
              <w:rPr>
                <w:rFonts w:asciiTheme="minorHAnsi" w:hAnsiTheme="minorHAnsi" w:cstheme="minorHAnsi"/>
                <w:sz w:val="24"/>
                <w:szCs w:val="24"/>
              </w:rPr>
            </w:pPr>
            <w:r>
              <w:rPr>
                <w:rStyle w:val="Strong"/>
              </w:rPr>
              <w:t>Regression Testing</w:t>
            </w:r>
          </w:p>
        </w:tc>
        <w:tc>
          <w:tcPr>
            <w:tcW w:w="2250" w:type="dxa"/>
            <w:vAlign w:val="center"/>
          </w:tcPr>
          <w:p w14:paraId="0923C225" w14:textId="3C8F57F0" w:rsidR="002F5ED7" w:rsidRPr="00B60099" w:rsidRDefault="002F5ED7" w:rsidP="002F5ED7">
            <w:pPr>
              <w:pStyle w:val="Body"/>
              <w:ind w:left="0"/>
              <w:rPr>
                <w:rFonts w:asciiTheme="minorHAnsi" w:hAnsiTheme="minorHAnsi" w:cstheme="minorHAnsi"/>
                <w:sz w:val="24"/>
                <w:szCs w:val="24"/>
              </w:rPr>
            </w:pPr>
            <w:r>
              <w:t>Confirm that new changes or bug fixes haven’t affected existing functionality.</w:t>
            </w:r>
          </w:p>
        </w:tc>
        <w:tc>
          <w:tcPr>
            <w:tcW w:w="2790" w:type="dxa"/>
            <w:vAlign w:val="center"/>
          </w:tcPr>
          <w:p w14:paraId="3BDBAF67" w14:textId="02F3E2EB" w:rsidR="002F5ED7" w:rsidRPr="00B60099" w:rsidRDefault="002F5ED7" w:rsidP="002F5ED7">
            <w:pPr>
              <w:pStyle w:val="Body"/>
              <w:ind w:left="0"/>
              <w:rPr>
                <w:rFonts w:asciiTheme="minorHAnsi" w:hAnsiTheme="minorHAnsi" w:cstheme="minorHAnsi"/>
                <w:sz w:val="24"/>
                <w:szCs w:val="24"/>
              </w:rPr>
            </w:pPr>
            <w:r>
              <w:t>Test Team</w:t>
            </w:r>
          </w:p>
        </w:tc>
      </w:tr>
    </w:tbl>
    <w:p w14:paraId="5B4453BA" w14:textId="06C180B2" w:rsidR="00AC01C1" w:rsidRPr="00AC01C1" w:rsidRDefault="00AC01C1" w:rsidP="00AC01C1">
      <w:pPr>
        <w:rPr>
          <w:rFonts w:asciiTheme="majorBidi" w:hAnsiTheme="majorBidi" w:cstheme="majorBidi"/>
          <w:b/>
          <w:bCs/>
          <w:sz w:val="28"/>
          <w:szCs w:val="28"/>
        </w:rPr>
      </w:pPr>
    </w:p>
    <w:p w14:paraId="674CE80D" w14:textId="49867D01" w:rsidR="00AC01C1" w:rsidRPr="00823337" w:rsidRDefault="00823337" w:rsidP="00AC01C1">
      <w:pPr>
        <w:rPr>
          <w:rFonts w:asciiTheme="majorBidi" w:hAnsiTheme="majorBidi" w:cstheme="majorBidi"/>
          <w:b/>
          <w:bCs/>
          <w:sz w:val="28"/>
          <w:szCs w:val="28"/>
        </w:rPr>
      </w:pPr>
      <w:r w:rsidRPr="00823337">
        <w:rPr>
          <w:rFonts w:asciiTheme="majorBidi" w:hAnsiTheme="majorBidi" w:cstheme="majorBidi"/>
          <w:b/>
          <w:bCs/>
          <w:sz w:val="28"/>
          <w:szCs w:val="28"/>
        </w:rPr>
        <w:t xml:space="preserve">3.4 </w:t>
      </w:r>
      <w:r w:rsidR="00AC01C1" w:rsidRPr="00823337">
        <w:rPr>
          <w:rFonts w:asciiTheme="majorBidi" w:hAnsiTheme="majorBidi" w:cstheme="majorBidi"/>
          <w:b/>
          <w:bCs/>
          <w:sz w:val="28"/>
          <w:szCs w:val="28"/>
        </w:rPr>
        <w:t>Unit Testing</w:t>
      </w:r>
    </w:p>
    <w:p w14:paraId="0C6F20A1" w14:textId="77777777" w:rsidR="00AC01C1" w:rsidRPr="00823337" w:rsidRDefault="00AC01C1" w:rsidP="00AC01C1">
      <w:pPr>
        <w:rPr>
          <w:rFonts w:asciiTheme="majorBidi" w:hAnsiTheme="majorBidi" w:cstheme="majorBidi"/>
          <w:sz w:val="24"/>
          <w:szCs w:val="24"/>
        </w:rPr>
      </w:pPr>
      <w:r w:rsidRPr="00823337">
        <w:rPr>
          <w:rFonts w:asciiTheme="majorBidi" w:hAnsiTheme="majorBidi" w:cstheme="majorBidi"/>
          <w:sz w:val="24"/>
          <w:szCs w:val="24"/>
        </w:rPr>
        <w:t>Unit testing focuses on verifying small parts of the application code, such as individual functions or components.</w:t>
      </w:r>
    </w:p>
    <w:p w14:paraId="7D717AAA" w14:textId="46098D6D" w:rsidR="00AC01C1" w:rsidRPr="00015177" w:rsidRDefault="00AC01C1" w:rsidP="00015177">
      <w:pPr>
        <w:rPr>
          <w:rFonts w:asciiTheme="majorBidi" w:hAnsiTheme="majorBidi" w:cstheme="majorBidi"/>
          <w:sz w:val="24"/>
          <w:szCs w:val="24"/>
          <w:rtl/>
        </w:rPr>
      </w:pPr>
      <w:r w:rsidRPr="00823337">
        <w:rPr>
          <w:rFonts w:asciiTheme="majorBidi" w:hAnsiTheme="majorBidi" w:cstheme="majorBidi"/>
          <w:sz w:val="24"/>
          <w:szCs w:val="24"/>
        </w:rPr>
        <w:t>Developers perform these tests before the build is delivered to the QA team to make sure each module behaves correctly.</w:t>
      </w:r>
    </w:p>
    <w:p w14:paraId="057BD242" w14:textId="77777777" w:rsidR="00AC01C1" w:rsidRPr="003E4726" w:rsidRDefault="00AC01C1" w:rsidP="00AC01C1">
      <w:pPr>
        <w:rPr>
          <w:rFonts w:asciiTheme="majorBidi" w:hAnsiTheme="majorBidi" w:cstheme="majorBidi"/>
          <w:b/>
          <w:bCs/>
          <w:sz w:val="24"/>
          <w:szCs w:val="24"/>
        </w:rPr>
      </w:pPr>
      <w:r w:rsidRPr="003E4726">
        <w:rPr>
          <w:rFonts w:asciiTheme="majorBidi" w:hAnsiTheme="majorBidi" w:cstheme="majorBidi"/>
          <w:b/>
          <w:bCs/>
          <w:sz w:val="24"/>
          <w:szCs w:val="24"/>
        </w:rPr>
        <w:t>Participants:</w:t>
      </w:r>
    </w:p>
    <w:tbl>
      <w:tblPr>
        <w:tblW w:w="909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97"/>
        <w:gridCol w:w="2250"/>
        <w:gridCol w:w="2743"/>
      </w:tblGrid>
      <w:tr w:rsidR="002F5ED7" w:rsidRPr="00B60099" w14:paraId="4158C173" w14:textId="77777777" w:rsidTr="00FD6272">
        <w:tc>
          <w:tcPr>
            <w:tcW w:w="4097" w:type="dxa"/>
            <w:shd w:val="clear" w:color="auto" w:fill="004E38"/>
            <w:vAlign w:val="center"/>
          </w:tcPr>
          <w:p w14:paraId="09E622D6" w14:textId="77777777" w:rsidR="002F5ED7" w:rsidRPr="00B60099" w:rsidRDefault="002F5ED7" w:rsidP="00FD6272">
            <w:pPr>
              <w:pStyle w:val="Body"/>
              <w:ind w:left="0"/>
              <w:jc w:val="center"/>
              <w:rPr>
                <w:rFonts w:asciiTheme="minorHAnsi" w:hAnsiTheme="minorHAnsi" w:cstheme="minorHAnsi"/>
                <w:b/>
                <w:color w:val="FFFFFF"/>
                <w:sz w:val="24"/>
                <w:szCs w:val="24"/>
              </w:rPr>
            </w:pPr>
            <w:r w:rsidRPr="00B60099">
              <w:rPr>
                <w:rFonts w:asciiTheme="minorHAnsi" w:hAnsiTheme="minorHAnsi" w:cstheme="minorHAnsi"/>
                <w:b/>
                <w:color w:val="FFFFFF"/>
                <w:sz w:val="24"/>
                <w:szCs w:val="24"/>
              </w:rPr>
              <w:t>Tester’s Name</w:t>
            </w:r>
          </w:p>
        </w:tc>
        <w:tc>
          <w:tcPr>
            <w:tcW w:w="2250" w:type="dxa"/>
            <w:shd w:val="clear" w:color="auto" w:fill="004E38"/>
            <w:vAlign w:val="center"/>
          </w:tcPr>
          <w:p w14:paraId="5CD31CBE" w14:textId="77777777" w:rsidR="002F5ED7" w:rsidRPr="00B60099" w:rsidRDefault="002F5ED7" w:rsidP="00FD6272">
            <w:pPr>
              <w:pStyle w:val="Body"/>
              <w:ind w:left="0"/>
              <w:jc w:val="center"/>
              <w:rPr>
                <w:rFonts w:asciiTheme="minorHAnsi" w:hAnsiTheme="minorHAnsi" w:cstheme="minorHAnsi"/>
                <w:b/>
                <w:color w:val="FFFFFF"/>
                <w:sz w:val="24"/>
                <w:szCs w:val="24"/>
              </w:rPr>
            </w:pPr>
            <w:r w:rsidRPr="00B60099">
              <w:rPr>
                <w:rFonts w:asciiTheme="minorHAnsi" w:hAnsiTheme="minorHAnsi" w:cstheme="minorHAnsi"/>
                <w:b/>
                <w:color w:val="FFFFFF"/>
                <w:sz w:val="24"/>
                <w:szCs w:val="24"/>
              </w:rPr>
              <w:t>Department/ Area</w:t>
            </w:r>
          </w:p>
        </w:tc>
        <w:tc>
          <w:tcPr>
            <w:tcW w:w="2743" w:type="dxa"/>
            <w:shd w:val="clear" w:color="auto" w:fill="004E38"/>
          </w:tcPr>
          <w:p w14:paraId="2A029D49" w14:textId="77777777" w:rsidR="002F5ED7" w:rsidRPr="00B60099" w:rsidRDefault="002F5ED7" w:rsidP="00FD6272">
            <w:pPr>
              <w:pStyle w:val="Body"/>
              <w:ind w:left="0"/>
              <w:jc w:val="center"/>
              <w:rPr>
                <w:rFonts w:asciiTheme="minorHAnsi" w:hAnsiTheme="minorHAnsi" w:cstheme="minorHAnsi"/>
                <w:b/>
                <w:color w:val="FFFFFF"/>
                <w:sz w:val="24"/>
                <w:szCs w:val="24"/>
              </w:rPr>
            </w:pPr>
            <w:r w:rsidRPr="00B60099">
              <w:rPr>
                <w:rFonts w:asciiTheme="minorHAnsi" w:hAnsiTheme="minorHAnsi" w:cstheme="minorHAnsi"/>
                <w:b/>
                <w:color w:val="FFFFFF"/>
                <w:sz w:val="24"/>
                <w:szCs w:val="24"/>
              </w:rPr>
              <w:t>Role</w:t>
            </w:r>
          </w:p>
        </w:tc>
      </w:tr>
      <w:tr w:rsidR="002F5ED7" w:rsidRPr="00B60099" w14:paraId="4039CF9E" w14:textId="77777777" w:rsidTr="008E1A44">
        <w:tc>
          <w:tcPr>
            <w:tcW w:w="4097" w:type="dxa"/>
          </w:tcPr>
          <w:p w14:paraId="05024102" w14:textId="456D119C" w:rsidR="002F5ED7" w:rsidRPr="000D1CBF" w:rsidRDefault="002F5ED7" w:rsidP="002F5ED7">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Martin Maged</w:t>
            </w:r>
          </w:p>
        </w:tc>
        <w:tc>
          <w:tcPr>
            <w:tcW w:w="2250" w:type="dxa"/>
          </w:tcPr>
          <w:p w14:paraId="4284903D" w14:textId="10D829F6" w:rsidR="002F5ED7" w:rsidRPr="000D1CBF" w:rsidRDefault="002F5ED7" w:rsidP="002F5ED7">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QA Team</w:t>
            </w:r>
          </w:p>
        </w:tc>
        <w:tc>
          <w:tcPr>
            <w:tcW w:w="2743" w:type="dxa"/>
          </w:tcPr>
          <w:p w14:paraId="729E5BEF" w14:textId="3F40C8FE" w:rsidR="002F5ED7" w:rsidRPr="000D1CBF" w:rsidRDefault="002F5ED7" w:rsidP="002F5ED7">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Test Lead</w:t>
            </w:r>
          </w:p>
        </w:tc>
      </w:tr>
      <w:tr w:rsidR="002F5ED7" w:rsidRPr="00B60099" w14:paraId="597EC7AD" w14:textId="77777777" w:rsidTr="008E1A44">
        <w:tc>
          <w:tcPr>
            <w:tcW w:w="4097" w:type="dxa"/>
          </w:tcPr>
          <w:p w14:paraId="04DEBA8B" w14:textId="42160598" w:rsidR="002F5ED7" w:rsidRPr="000D1CBF" w:rsidRDefault="002F5ED7" w:rsidP="002F5ED7">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 xml:space="preserve">Jumana Amir </w:t>
            </w:r>
          </w:p>
        </w:tc>
        <w:tc>
          <w:tcPr>
            <w:tcW w:w="2250" w:type="dxa"/>
          </w:tcPr>
          <w:p w14:paraId="6FA70750" w14:textId="20042515" w:rsidR="002F5ED7" w:rsidRPr="000D1CBF" w:rsidRDefault="002F5ED7" w:rsidP="002F5ED7">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QA Team</w:t>
            </w:r>
          </w:p>
        </w:tc>
        <w:tc>
          <w:tcPr>
            <w:tcW w:w="2743" w:type="dxa"/>
          </w:tcPr>
          <w:p w14:paraId="75D07754" w14:textId="19190E48" w:rsidR="002F5ED7" w:rsidRPr="000D1CBF" w:rsidRDefault="002F5ED7" w:rsidP="002F5ED7">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Test Analyst</w:t>
            </w:r>
          </w:p>
        </w:tc>
      </w:tr>
      <w:tr w:rsidR="002F5ED7" w:rsidRPr="00B60099" w14:paraId="155A22AD" w14:textId="77777777" w:rsidTr="008E1A44">
        <w:tc>
          <w:tcPr>
            <w:tcW w:w="4097" w:type="dxa"/>
          </w:tcPr>
          <w:p w14:paraId="6FBF22EB" w14:textId="19457119" w:rsidR="002F5ED7" w:rsidRPr="000D1CBF" w:rsidRDefault="002F5ED7" w:rsidP="002F5ED7">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 xml:space="preserve">Mahmoud Mohammed </w:t>
            </w:r>
          </w:p>
        </w:tc>
        <w:tc>
          <w:tcPr>
            <w:tcW w:w="2250" w:type="dxa"/>
          </w:tcPr>
          <w:p w14:paraId="12AB80DE" w14:textId="4E6D066D" w:rsidR="002F5ED7" w:rsidRPr="000D1CBF" w:rsidRDefault="002F5ED7" w:rsidP="002F5ED7">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QA Team</w:t>
            </w:r>
          </w:p>
        </w:tc>
        <w:tc>
          <w:tcPr>
            <w:tcW w:w="2743" w:type="dxa"/>
          </w:tcPr>
          <w:p w14:paraId="587B82EA" w14:textId="5800BD98" w:rsidR="002F5ED7" w:rsidRPr="000D1CBF" w:rsidRDefault="002F5ED7" w:rsidP="002F5ED7">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Test Analyst</w:t>
            </w:r>
          </w:p>
        </w:tc>
      </w:tr>
      <w:tr w:rsidR="002F5ED7" w:rsidRPr="00B60099" w14:paraId="052C13D2" w14:textId="77777777" w:rsidTr="008E1A44">
        <w:tc>
          <w:tcPr>
            <w:tcW w:w="4097" w:type="dxa"/>
          </w:tcPr>
          <w:p w14:paraId="2F9FD8CE" w14:textId="2F7661E3" w:rsidR="002F5ED7" w:rsidRPr="000D1CBF" w:rsidRDefault="002F5ED7" w:rsidP="002F5ED7">
            <w:pPr>
              <w:pStyle w:val="Body"/>
              <w:ind w:left="0"/>
              <w:rPr>
                <w:rFonts w:ascii="Times New Roman" w:hAnsi="Times New Roman"/>
                <w:b/>
                <w:bCs/>
                <w:sz w:val="24"/>
                <w:szCs w:val="24"/>
              </w:rPr>
            </w:pPr>
            <w:r w:rsidRPr="000D1CBF">
              <w:rPr>
                <w:rFonts w:ascii="Times New Roman" w:hAnsi="Times New Roman"/>
                <w:b/>
                <w:bCs/>
                <w:sz w:val="24"/>
                <w:szCs w:val="24"/>
              </w:rPr>
              <w:t>Mera Saeed</w:t>
            </w:r>
          </w:p>
        </w:tc>
        <w:tc>
          <w:tcPr>
            <w:tcW w:w="2250" w:type="dxa"/>
          </w:tcPr>
          <w:p w14:paraId="224D309A" w14:textId="6B9609FE" w:rsidR="002F5ED7" w:rsidRPr="000D1CBF" w:rsidRDefault="002F5ED7" w:rsidP="002F5ED7">
            <w:pPr>
              <w:pStyle w:val="Body"/>
              <w:ind w:left="0"/>
              <w:rPr>
                <w:rFonts w:ascii="Times New Roman" w:hAnsi="Times New Roman"/>
                <w:b/>
                <w:bCs/>
                <w:sz w:val="24"/>
                <w:szCs w:val="24"/>
              </w:rPr>
            </w:pPr>
            <w:r w:rsidRPr="000D1CBF">
              <w:rPr>
                <w:rFonts w:ascii="Times New Roman" w:hAnsi="Times New Roman"/>
                <w:b/>
                <w:bCs/>
                <w:sz w:val="24"/>
                <w:szCs w:val="24"/>
              </w:rPr>
              <w:t>QA Team</w:t>
            </w:r>
          </w:p>
        </w:tc>
        <w:tc>
          <w:tcPr>
            <w:tcW w:w="2743" w:type="dxa"/>
          </w:tcPr>
          <w:p w14:paraId="064E4EA7" w14:textId="760A4EE1" w:rsidR="002F5ED7" w:rsidRPr="000D1CBF" w:rsidRDefault="002F5ED7" w:rsidP="002F5ED7">
            <w:pPr>
              <w:pStyle w:val="Body"/>
              <w:ind w:left="0"/>
              <w:rPr>
                <w:rFonts w:ascii="Times New Roman" w:hAnsi="Times New Roman"/>
                <w:b/>
                <w:bCs/>
                <w:sz w:val="24"/>
                <w:szCs w:val="24"/>
              </w:rPr>
            </w:pPr>
            <w:r w:rsidRPr="000D1CBF">
              <w:rPr>
                <w:rFonts w:ascii="Times New Roman" w:hAnsi="Times New Roman"/>
                <w:b/>
                <w:bCs/>
                <w:sz w:val="24"/>
                <w:szCs w:val="24"/>
              </w:rPr>
              <w:t>Test Analyst</w:t>
            </w:r>
          </w:p>
        </w:tc>
      </w:tr>
      <w:tr w:rsidR="002F5ED7" w:rsidRPr="00B60099" w14:paraId="3D0904AC" w14:textId="77777777" w:rsidTr="008E1A44">
        <w:tc>
          <w:tcPr>
            <w:tcW w:w="4097" w:type="dxa"/>
          </w:tcPr>
          <w:p w14:paraId="67B598FC" w14:textId="04810674" w:rsidR="002F5ED7" w:rsidRPr="000D1CBF" w:rsidRDefault="002F5ED7" w:rsidP="002F5ED7">
            <w:pPr>
              <w:pStyle w:val="Body"/>
              <w:ind w:left="0"/>
              <w:rPr>
                <w:rFonts w:ascii="Times New Roman" w:hAnsi="Times New Roman"/>
                <w:b/>
                <w:bCs/>
                <w:sz w:val="24"/>
                <w:szCs w:val="24"/>
              </w:rPr>
            </w:pPr>
            <w:r w:rsidRPr="000D1CBF">
              <w:rPr>
                <w:rFonts w:ascii="Times New Roman" w:hAnsi="Times New Roman"/>
                <w:b/>
                <w:bCs/>
                <w:sz w:val="24"/>
                <w:szCs w:val="24"/>
              </w:rPr>
              <w:t>Shady Adel</w:t>
            </w:r>
          </w:p>
        </w:tc>
        <w:tc>
          <w:tcPr>
            <w:tcW w:w="2250" w:type="dxa"/>
          </w:tcPr>
          <w:p w14:paraId="3CBAE1AD" w14:textId="64E1353A" w:rsidR="002F5ED7" w:rsidRPr="000D1CBF" w:rsidRDefault="002F5ED7" w:rsidP="002F5ED7">
            <w:pPr>
              <w:pStyle w:val="Body"/>
              <w:ind w:left="0"/>
              <w:rPr>
                <w:rFonts w:ascii="Times New Roman" w:hAnsi="Times New Roman"/>
                <w:b/>
                <w:bCs/>
                <w:sz w:val="24"/>
                <w:szCs w:val="24"/>
              </w:rPr>
            </w:pPr>
            <w:r w:rsidRPr="000D1CBF">
              <w:rPr>
                <w:rFonts w:ascii="Times New Roman" w:hAnsi="Times New Roman"/>
                <w:b/>
                <w:bCs/>
                <w:sz w:val="24"/>
                <w:szCs w:val="24"/>
              </w:rPr>
              <w:t>QA Team</w:t>
            </w:r>
          </w:p>
        </w:tc>
        <w:tc>
          <w:tcPr>
            <w:tcW w:w="2743" w:type="dxa"/>
          </w:tcPr>
          <w:p w14:paraId="6870736D" w14:textId="2EC3EEE7" w:rsidR="002F5ED7" w:rsidRPr="000D1CBF" w:rsidRDefault="002F5ED7" w:rsidP="002F5ED7">
            <w:pPr>
              <w:pStyle w:val="Body"/>
              <w:ind w:left="0"/>
              <w:rPr>
                <w:rFonts w:ascii="Times New Roman" w:hAnsi="Times New Roman"/>
                <w:b/>
                <w:bCs/>
                <w:sz w:val="24"/>
                <w:szCs w:val="24"/>
              </w:rPr>
            </w:pPr>
            <w:r w:rsidRPr="000D1CBF">
              <w:rPr>
                <w:rFonts w:ascii="Times New Roman" w:hAnsi="Times New Roman"/>
                <w:b/>
                <w:bCs/>
                <w:sz w:val="24"/>
                <w:szCs w:val="24"/>
              </w:rPr>
              <w:t>Test Analyst</w:t>
            </w:r>
          </w:p>
        </w:tc>
      </w:tr>
      <w:tr w:rsidR="002F5ED7" w:rsidRPr="00B60099" w14:paraId="7D5B577B" w14:textId="77777777" w:rsidTr="008E1A44">
        <w:tc>
          <w:tcPr>
            <w:tcW w:w="4097" w:type="dxa"/>
          </w:tcPr>
          <w:p w14:paraId="012C6840" w14:textId="2DB0DEEC" w:rsidR="002F5ED7" w:rsidRPr="000D1CBF" w:rsidRDefault="002F5ED7" w:rsidP="002F5ED7">
            <w:pPr>
              <w:pStyle w:val="Body"/>
              <w:ind w:left="0"/>
              <w:rPr>
                <w:rFonts w:ascii="Times New Roman" w:hAnsi="Times New Roman"/>
                <w:b/>
                <w:bCs/>
                <w:sz w:val="24"/>
                <w:szCs w:val="24"/>
              </w:rPr>
            </w:pPr>
            <w:r w:rsidRPr="000D1CBF">
              <w:rPr>
                <w:rFonts w:ascii="Times New Roman" w:hAnsi="Times New Roman"/>
                <w:b/>
                <w:bCs/>
                <w:sz w:val="24"/>
                <w:szCs w:val="24"/>
              </w:rPr>
              <w:t>Youstina Gorge</w:t>
            </w:r>
          </w:p>
        </w:tc>
        <w:tc>
          <w:tcPr>
            <w:tcW w:w="2250" w:type="dxa"/>
          </w:tcPr>
          <w:p w14:paraId="1FA802EB" w14:textId="7564D6C1" w:rsidR="002F5ED7" w:rsidRPr="000D1CBF" w:rsidRDefault="002F5ED7" w:rsidP="002F5ED7">
            <w:pPr>
              <w:pStyle w:val="Body"/>
              <w:ind w:left="0"/>
              <w:rPr>
                <w:rFonts w:ascii="Times New Roman" w:hAnsi="Times New Roman"/>
                <w:b/>
                <w:bCs/>
                <w:sz w:val="24"/>
                <w:szCs w:val="24"/>
              </w:rPr>
            </w:pPr>
            <w:r w:rsidRPr="000D1CBF">
              <w:rPr>
                <w:rFonts w:ascii="Times New Roman" w:hAnsi="Times New Roman"/>
                <w:b/>
                <w:bCs/>
                <w:sz w:val="24"/>
                <w:szCs w:val="24"/>
              </w:rPr>
              <w:t>QA Team</w:t>
            </w:r>
          </w:p>
        </w:tc>
        <w:tc>
          <w:tcPr>
            <w:tcW w:w="2743" w:type="dxa"/>
          </w:tcPr>
          <w:p w14:paraId="0B84B689" w14:textId="388F8DD8" w:rsidR="002F5ED7" w:rsidRPr="000D1CBF" w:rsidRDefault="002F5ED7" w:rsidP="002F5ED7">
            <w:pPr>
              <w:pStyle w:val="Body"/>
              <w:ind w:left="0"/>
              <w:rPr>
                <w:rFonts w:ascii="Times New Roman" w:hAnsi="Times New Roman"/>
                <w:b/>
                <w:bCs/>
                <w:sz w:val="24"/>
                <w:szCs w:val="24"/>
              </w:rPr>
            </w:pPr>
            <w:r w:rsidRPr="000D1CBF">
              <w:rPr>
                <w:rFonts w:ascii="Times New Roman" w:hAnsi="Times New Roman"/>
                <w:b/>
                <w:bCs/>
                <w:sz w:val="24"/>
                <w:szCs w:val="24"/>
              </w:rPr>
              <w:t>Test Analyst</w:t>
            </w:r>
          </w:p>
        </w:tc>
      </w:tr>
    </w:tbl>
    <w:p w14:paraId="2711EA65" w14:textId="77777777" w:rsidR="005575E0" w:rsidRPr="005575E0" w:rsidRDefault="005575E0" w:rsidP="005575E0">
      <w:pPr>
        <w:rPr>
          <w:rFonts w:asciiTheme="majorBidi" w:hAnsiTheme="majorBidi" w:cstheme="majorBidi"/>
          <w:b/>
          <w:bCs/>
          <w:sz w:val="24"/>
          <w:szCs w:val="24"/>
        </w:rPr>
      </w:pPr>
    </w:p>
    <w:p w14:paraId="7A668B75" w14:textId="753B3AAF" w:rsidR="00C63F39" w:rsidRPr="005575E0" w:rsidRDefault="005575E0" w:rsidP="005575E0">
      <w:pPr>
        <w:rPr>
          <w:rFonts w:asciiTheme="majorBidi" w:hAnsiTheme="majorBidi" w:cstheme="majorBidi"/>
          <w:b/>
          <w:bCs/>
          <w:sz w:val="28"/>
          <w:szCs w:val="28"/>
        </w:rPr>
      </w:pPr>
      <w:r w:rsidRPr="005575E0">
        <w:rPr>
          <w:rFonts w:asciiTheme="majorBidi" w:hAnsiTheme="majorBidi" w:cstheme="majorBidi"/>
          <w:b/>
          <w:bCs/>
          <w:sz w:val="28"/>
          <w:szCs w:val="28"/>
        </w:rPr>
        <w:t>3.5</w:t>
      </w:r>
      <w:r>
        <w:rPr>
          <w:rFonts w:asciiTheme="majorBidi" w:hAnsiTheme="majorBidi" w:cstheme="majorBidi"/>
          <w:b/>
          <w:bCs/>
          <w:sz w:val="28"/>
          <w:szCs w:val="28"/>
        </w:rPr>
        <w:t xml:space="preserve"> </w:t>
      </w:r>
      <w:r w:rsidRPr="005575E0">
        <w:rPr>
          <w:rFonts w:asciiTheme="majorBidi" w:hAnsiTheme="majorBidi" w:cstheme="majorBidi"/>
          <w:b/>
          <w:bCs/>
          <w:sz w:val="28"/>
          <w:szCs w:val="28"/>
        </w:rPr>
        <w:t>Functional Testing:</w:t>
      </w:r>
    </w:p>
    <w:p w14:paraId="538A7967" w14:textId="77777777" w:rsidR="005575E0" w:rsidRPr="005575E0" w:rsidRDefault="005575E0" w:rsidP="005575E0">
      <w:pPr>
        <w:rPr>
          <w:rFonts w:asciiTheme="majorBidi" w:hAnsiTheme="majorBidi" w:cstheme="majorBidi"/>
          <w:sz w:val="24"/>
          <w:szCs w:val="24"/>
        </w:rPr>
      </w:pPr>
      <w:r w:rsidRPr="005575E0">
        <w:rPr>
          <w:rFonts w:asciiTheme="majorBidi" w:hAnsiTheme="majorBidi" w:cstheme="majorBidi"/>
          <w:sz w:val="24"/>
          <w:szCs w:val="24"/>
        </w:rPr>
        <w:t>QA Team will check whether each function performs as expected, including:</w:t>
      </w:r>
    </w:p>
    <w:p w14:paraId="02603412" w14:textId="444223D8" w:rsidR="005575E0" w:rsidRPr="005575E0" w:rsidRDefault="005B5E32" w:rsidP="005575E0">
      <w:pPr>
        <w:numPr>
          <w:ilvl w:val="0"/>
          <w:numId w:val="10"/>
        </w:numPr>
        <w:rPr>
          <w:rFonts w:asciiTheme="majorBidi" w:hAnsiTheme="majorBidi" w:cstheme="majorBidi"/>
          <w:sz w:val="24"/>
          <w:szCs w:val="24"/>
        </w:rPr>
      </w:pPr>
      <w:r w:rsidRPr="00A428B4">
        <w:rPr>
          <w:rFonts w:asciiTheme="majorBidi" w:eastAsia="Times New Roman" w:hAnsiTheme="majorBidi" w:cstheme="majorBidi"/>
          <w:noProof/>
          <w:sz w:val="24"/>
          <w:szCs w:val="24"/>
        </w:rPr>
        <mc:AlternateContent>
          <mc:Choice Requires="wps">
            <w:drawing>
              <wp:anchor distT="45720" distB="45720" distL="114300" distR="114300" simplePos="0" relativeHeight="251690496" behindDoc="1" locked="0" layoutInCell="1" allowOverlap="1" wp14:anchorId="216662C7" wp14:editId="7186F6F5">
                <wp:simplePos x="0" y="0"/>
                <wp:positionH relativeFrom="margin">
                  <wp:posOffset>6106160</wp:posOffset>
                </wp:positionH>
                <wp:positionV relativeFrom="paragraph">
                  <wp:posOffset>48048</wp:posOffset>
                </wp:positionV>
                <wp:extent cx="297180" cy="259080"/>
                <wp:effectExtent l="0" t="0" r="26670" b="26670"/>
                <wp:wrapTight wrapText="bothSides">
                  <wp:wrapPolygon edited="0">
                    <wp:start x="0" y="0"/>
                    <wp:lineTo x="0" y="22235"/>
                    <wp:lineTo x="22154" y="22235"/>
                    <wp:lineTo x="22154" y="0"/>
                    <wp:lineTo x="0" y="0"/>
                  </wp:wrapPolygon>
                </wp:wrapTight>
                <wp:docPr id="13326221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59080"/>
                        </a:xfrm>
                        <a:prstGeom prst="rect">
                          <a:avLst/>
                        </a:prstGeom>
                        <a:solidFill>
                          <a:srgbClr val="FFFFFF"/>
                        </a:solidFill>
                        <a:ln w="9525">
                          <a:solidFill>
                            <a:srgbClr val="000000"/>
                          </a:solidFill>
                          <a:miter lim="800000"/>
                          <a:headEnd/>
                          <a:tailEnd/>
                        </a:ln>
                      </wps:spPr>
                      <wps:txbx>
                        <w:txbxContent>
                          <w:p w14:paraId="2AEB3268" w14:textId="54F78556" w:rsidR="00015177" w:rsidRPr="003A479C" w:rsidRDefault="00015177" w:rsidP="00015177">
                            <w:pPr>
                              <w:rPr>
                                <w:lang w:bidi="ar-EG"/>
                              </w:rPr>
                            </w:pPr>
                            <w:r>
                              <w:rPr>
                                <w:lang w:bidi="ar-EG"/>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6662C7" id="_x0000_s1032" type="#_x0000_t202" style="position:absolute;left:0;text-align:left;margin-left:480.8pt;margin-top:3.8pt;width:23.4pt;height:20.4pt;z-index:-251625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">
                <v:textbox>
                  <w:txbxContent>
                    <w:p w14:paraId="2AEB3268" w14:textId="54F78556" w:rsidR="00015177" w:rsidRPr="003A479C" w:rsidRDefault="00015177" w:rsidP="00015177">
                      <w:pPr>
                        <w:rPr>
                          <w:lang w:bidi="ar-EG"/>
                        </w:rPr>
                      </w:pPr>
                      <w:r>
                        <w:rPr>
                          <w:lang w:bidi="ar-EG"/>
                        </w:rPr>
                        <w:t>3</w:t>
                      </w:r>
                    </w:p>
                  </w:txbxContent>
                </v:textbox>
                <w10:wrap type="tight" anchorx="margin"/>
              </v:shape>
            </w:pict>
          </mc:Fallback>
        </mc:AlternateContent>
      </w:r>
      <w:r w:rsidR="005575E0" w:rsidRPr="005575E0">
        <w:rPr>
          <w:rFonts w:asciiTheme="majorBidi" w:hAnsiTheme="majorBidi" w:cstheme="majorBidi"/>
          <w:sz w:val="24"/>
          <w:szCs w:val="24"/>
        </w:rPr>
        <w:t>User login and registration</w:t>
      </w:r>
    </w:p>
    <w:p w14:paraId="3FBA4D3D" w14:textId="0A029B56" w:rsidR="005575E0" w:rsidRPr="005575E0" w:rsidRDefault="005575E0" w:rsidP="005575E0">
      <w:pPr>
        <w:numPr>
          <w:ilvl w:val="0"/>
          <w:numId w:val="10"/>
        </w:numPr>
        <w:rPr>
          <w:rFonts w:asciiTheme="majorBidi" w:hAnsiTheme="majorBidi" w:cstheme="majorBidi"/>
          <w:sz w:val="24"/>
          <w:szCs w:val="24"/>
        </w:rPr>
      </w:pPr>
      <w:r w:rsidRPr="005575E0">
        <w:rPr>
          <w:rFonts w:asciiTheme="majorBidi" w:hAnsiTheme="majorBidi" w:cstheme="majorBidi"/>
          <w:sz w:val="24"/>
          <w:szCs w:val="24"/>
        </w:rPr>
        <w:lastRenderedPageBreak/>
        <w:t>Main business operations (like ordering, booking, or data submission)</w:t>
      </w:r>
    </w:p>
    <w:p w14:paraId="6931E790" w14:textId="6EF68666" w:rsidR="005575E0" w:rsidRPr="005575E0" w:rsidRDefault="005575E0" w:rsidP="005575E0">
      <w:pPr>
        <w:numPr>
          <w:ilvl w:val="0"/>
          <w:numId w:val="10"/>
        </w:numPr>
        <w:rPr>
          <w:rFonts w:asciiTheme="majorBidi" w:hAnsiTheme="majorBidi" w:cstheme="majorBidi"/>
          <w:sz w:val="24"/>
          <w:szCs w:val="24"/>
        </w:rPr>
      </w:pPr>
      <w:r w:rsidRPr="005575E0">
        <w:rPr>
          <w:rFonts w:asciiTheme="majorBidi" w:hAnsiTheme="majorBidi" w:cstheme="majorBidi"/>
          <w:sz w:val="24"/>
          <w:szCs w:val="24"/>
        </w:rPr>
        <w:t>Error messages and validation</w:t>
      </w:r>
    </w:p>
    <w:p w14:paraId="3A8D7E51" w14:textId="235FB55B" w:rsidR="005575E0" w:rsidRPr="005575E0" w:rsidRDefault="005575E0" w:rsidP="005575E0">
      <w:pPr>
        <w:numPr>
          <w:ilvl w:val="0"/>
          <w:numId w:val="10"/>
        </w:numPr>
        <w:rPr>
          <w:rFonts w:asciiTheme="majorBidi" w:hAnsiTheme="majorBidi" w:cstheme="majorBidi"/>
          <w:sz w:val="24"/>
          <w:szCs w:val="24"/>
        </w:rPr>
      </w:pPr>
      <w:r w:rsidRPr="005575E0">
        <w:rPr>
          <w:rFonts w:asciiTheme="majorBidi" w:hAnsiTheme="majorBidi" w:cstheme="majorBidi"/>
          <w:sz w:val="24"/>
          <w:szCs w:val="24"/>
        </w:rPr>
        <w:t>UI layout and user navigation</w:t>
      </w:r>
    </w:p>
    <w:p w14:paraId="7B411863" w14:textId="75FE9FB7" w:rsidR="00A4430E" w:rsidRPr="005575E0" w:rsidRDefault="005575E0" w:rsidP="005575E0">
      <w:pPr>
        <w:rPr>
          <w:rFonts w:asciiTheme="majorBidi" w:hAnsiTheme="majorBidi" w:cstheme="majorBidi"/>
          <w:sz w:val="24"/>
          <w:szCs w:val="24"/>
        </w:rPr>
      </w:pPr>
      <w:r w:rsidRPr="005575E0">
        <w:rPr>
          <w:rFonts w:asciiTheme="majorBidi" w:hAnsiTheme="majorBidi" w:cstheme="majorBidi"/>
          <w:sz w:val="24"/>
          <w:szCs w:val="24"/>
        </w:rPr>
        <w:t>All test scenarios will be documented in detailed test cases with clear steps and expected results.</w:t>
      </w:r>
      <w:r w:rsidR="00A4430E">
        <w:rPr>
          <w:rFonts w:asciiTheme="majorBidi" w:hAnsiTheme="majorBidi" w:cstheme="majorBidi"/>
          <w:sz w:val="24"/>
          <w:szCs w:val="24"/>
        </w:rPr>
        <w:br/>
      </w:r>
    </w:p>
    <w:tbl>
      <w:tblPr>
        <w:tblW w:w="909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97"/>
        <w:gridCol w:w="2250"/>
        <w:gridCol w:w="2743"/>
      </w:tblGrid>
      <w:tr w:rsidR="00A4430E" w:rsidRPr="00B60099" w14:paraId="0593E40E" w14:textId="77777777" w:rsidTr="00FD6272">
        <w:tc>
          <w:tcPr>
            <w:tcW w:w="4097" w:type="dxa"/>
            <w:shd w:val="clear" w:color="auto" w:fill="004E38"/>
            <w:vAlign w:val="center"/>
          </w:tcPr>
          <w:p w14:paraId="4F6186C1" w14:textId="77777777" w:rsidR="00A4430E" w:rsidRPr="00B60099" w:rsidRDefault="00A4430E" w:rsidP="00FD6272">
            <w:pPr>
              <w:pStyle w:val="Body"/>
              <w:ind w:left="0"/>
              <w:jc w:val="center"/>
              <w:rPr>
                <w:rFonts w:asciiTheme="minorHAnsi" w:hAnsiTheme="minorHAnsi" w:cstheme="minorHAnsi"/>
                <w:b/>
                <w:color w:val="FFFFFF"/>
                <w:sz w:val="24"/>
                <w:szCs w:val="24"/>
              </w:rPr>
            </w:pPr>
            <w:r w:rsidRPr="00B60099">
              <w:rPr>
                <w:rFonts w:asciiTheme="minorHAnsi" w:hAnsiTheme="minorHAnsi" w:cstheme="minorHAnsi"/>
                <w:b/>
                <w:color w:val="FFFFFF"/>
                <w:sz w:val="24"/>
                <w:szCs w:val="24"/>
              </w:rPr>
              <w:t>Tester’s Name</w:t>
            </w:r>
          </w:p>
        </w:tc>
        <w:tc>
          <w:tcPr>
            <w:tcW w:w="2250" w:type="dxa"/>
            <w:shd w:val="clear" w:color="auto" w:fill="004E38"/>
            <w:vAlign w:val="center"/>
          </w:tcPr>
          <w:p w14:paraId="6B7B8569" w14:textId="77777777" w:rsidR="00A4430E" w:rsidRPr="00B60099" w:rsidRDefault="00A4430E" w:rsidP="00FD6272">
            <w:pPr>
              <w:pStyle w:val="Body"/>
              <w:ind w:left="0"/>
              <w:jc w:val="center"/>
              <w:rPr>
                <w:rFonts w:asciiTheme="minorHAnsi" w:hAnsiTheme="minorHAnsi" w:cstheme="minorHAnsi"/>
                <w:b/>
                <w:color w:val="FFFFFF"/>
                <w:sz w:val="24"/>
                <w:szCs w:val="24"/>
              </w:rPr>
            </w:pPr>
            <w:r w:rsidRPr="00B60099">
              <w:rPr>
                <w:rFonts w:asciiTheme="minorHAnsi" w:hAnsiTheme="minorHAnsi" w:cstheme="minorHAnsi"/>
                <w:b/>
                <w:color w:val="FFFFFF"/>
                <w:sz w:val="24"/>
                <w:szCs w:val="24"/>
              </w:rPr>
              <w:t>Department/ Area</w:t>
            </w:r>
          </w:p>
        </w:tc>
        <w:tc>
          <w:tcPr>
            <w:tcW w:w="2743" w:type="dxa"/>
            <w:shd w:val="clear" w:color="auto" w:fill="004E38"/>
          </w:tcPr>
          <w:p w14:paraId="7CB9F90A" w14:textId="77777777" w:rsidR="00A4430E" w:rsidRPr="00B60099" w:rsidRDefault="00A4430E" w:rsidP="00FD6272">
            <w:pPr>
              <w:pStyle w:val="Body"/>
              <w:ind w:left="0"/>
              <w:jc w:val="center"/>
              <w:rPr>
                <w:rFonts w:asciiTheme="minorHAnsi" w:hAnsiTheme="minorHAnsi" w:cstheme="minorHAnsi"/>
                <w:b/>
                <w:color w:val="FFFFFF"/>
                <w:sz w:val="24"/>
                <w:szCs w:val="24"/>
              </w:rPr>
            </w:pPr>
            <w:r w:rsidRPr="00B60099">
              <w:rPr>
                <w:rFonts w:asciiTheme="minorHAnsi" w:hAnsiTheme="minorHAnsi" w:cstheme="minorHAnsi"/>
                <w:b/>
                <w:color w:val="FFFFFF"/>
                <w:sz w:val="24"/>
                <w:szCs w:val="24"/>
              </w:rPr>
              <w:t>Role</w:t>
            </w:r>
          </w:p>
        </w:tc>
      </w:tr>
      <w:tr w:rsidR="00A4430E" w:rsidRPr="00B60099" w14:paraId="01F128F6" w14:textId="77777777" w:rsidTr="00FD6272">
        <w:tc>
          <w:tcPr>
            <w:tcW w:w="4097" w:type="dxa"/>
          </w:tcPr>
          <w:p w14:paraId="15A0A476" w14:textId="77777777" w:rsidR="00A4430E" w:rsidRPr="000D1CBF" w:rsidRDefault="00A4430E"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Martin Maged</w:t>
            </w:r>
          </w:p>
        </w:tc>
        <w:tc>
          <w:tcPr>
            <w:tcW w:w="2250" w:type="dxa"/>
          </w:tcPr>
          <w:p w14:paraId="4ED1FF42" w14:textId="77777777" w:rsidR="00A4430E" w:rsidRPr="000D1CBF" w:rsidRDefault="00A4430E"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QA Team</w:t>
            </w:r>
          </w:p>
        </w:tc>
        <w:tc>
          <w:tcPr>
            <w:tcW w:w="2743" w:type="dxa"/>
          </w:tcPr>
          <w:p w14:paraId="693A7040" w14:textId="77777777" w:rsidR="00A4430E" w:rsidRPr="000D1CBF" w:rsidRDefault="00A4430E"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Test Lead</w:t>
            </w:r>
          </w:p>
        </w:tc>
      </w:tr>
      <w:tr w:rsidR="00A4430E" w:rsidRPr="00B60099" w14:paraId="4C4B6184" w14:textId="77777777" w:rsidTr="00FD6272">
        <w:tc>
          <w:tcPr>
            <w:tcW w:w="4097" w:type="dxa"/>
          </w:tcPr>
          <w:p w14:paraId="1BBD1373" w14:textId="77777777" w:rsidR="00A4430E" w:rsidRPr="000D1CBF" w:rsidRDefault="00A4430E"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 xml:space="preserve">Jumana Amir </w:t>
            </w:r>
          </w:p>
        </w:tc>
        <w:tc>
          <w:tcPr>
            <w:tcW w:w="2250" w:type="dxa"/>
          </w:tcPr>
          <w:p w14:paraId="3F9FF174" w14:textId="77777777" w:rsidR="00A4430E" w:rsidRPr="000D1CBF" w:rsidRDefault="00A4430E"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QA Team</w:t>
            </w:r>
          </w:p>
        </w:tc>
        <w:tc>
          <w:tcPr>
            <w:tcW w:w="2743" w:type="dxa"/>
          </w:tcPr>
          <w:p w14:paraId="75FED557" w14:textId="77777777" w:rsidR="00A4430E" w:rsidRPr="000D1CBF" w:rsidRDefault="00A4430E"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Test Analyst</w:t>
            </w:r>
          </w:p>
        </w:tc>
      </w:tr>
      <w:tr w:rsidR="00A4430E" w:rsidRPr="00B60099" w14:paraId="38A3E025" w14:textId="77777777" w:rsidTr="00FD6272">
        <w:tc>
          <w:tcPr>
            <w:tcW w:w="4097" w:type="dxa"/>
          </w:tcPr>
          <w:p w14:paraId="02E8E8FD" w14:textId="77777777" w:rsidR="00A4430E" w:rsidRPr="000D1CBF" w:rsidRDefault="00A4430E"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 xml:space="preserve">Mahmoud Mohammed </w:t>
            </w:r>
          </w:p>
        </w:tc>
        <w:tc>
          <w:tcPr>
            <w:tcW w:w="2250" w:type="dxa"/>
          </w:tcPr>
          <w:p w14:paraId="3C3ED1D5" w14:textId="77777777" w:rsidR="00A4430E" w:rsidRPr="000D1CBF" w:rsidRDefault="00A4430E"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QA Team</w:t>
            </w:r>
          </w:p>
        </w:tc>
        <w:tc>
          <w:tcPr>
            <w:tcW w:w="2743" w:type="dxa"/>
          </w:tcPr>
          <w:p w14:paraId="51049A64" w14:textId="77777777" w:rsidR="00A4430E" w:rsidRPr="000D1CBF" w:rsidRDefault="00A4430E"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Test Analyst</w:t>
            </w:r>
          </w:p>
        </w:tc>
      </w:tr>
      <w:tr w:rsidR="00A4430E" w:rsidRPr="00B60099" w14:paraId="2F8153E3" w14:textId="77777777" w:rsidTr="00FD6272">
        <w:tc>
          <w:tcPr>
            <w:tcW w:w="4097" w:type="dxa"/>
          </w:tcPr>
          <w:p w14:paraId="01DAC1EA" w14:textId="77777777" w:rsidR="00A4430E" w:rsidRPr="000D1CBF" w:rsidRDefault="00A4430E" w:rsidP="00FD6272">
            <w:pPr>
              <w:pStyle w:val="Body"/>
              <w:ind w:left="0"/>
              <w:rPr>
                <w:rFonts w:ascii="Times New Roman" w:hAnsi="Times New Roman"/>
                <w:b/>
                <w:bCs/>
                <w:sz w:val="24"/>
                <w:szCs w:val="24"/>
              </w:rPr>
            </w:pPr>
            <w:r w:rsidRPr="000D1CBF">
              <w:rPr>
                <w:rFonts w:ascii="Times New Roman" w:hAnsi="Times New Roman"/>
                <w:b/>
                <w:bCs/>
                <w:sz w:val="24"/>
                <w:szCs w:val="24"/>
              </w:rPr>
              <w:t>Mera Saeed</w:t>
            </w:r>
          </w:p>
        </w:tc>
        <w:tc>
          <w:tcPr>
            <w:tcW w:w="2250" w:type="dxa"/>
          </w:tcPr>
          <w:p w14:paraId="404DD2A6" w14:textId="77777777" w:rsidR="00A4430E" w:rsidRPr="000D1CBF" w:rsidRDefault="00A4430E" w:rsidP="00FD6272">
            <w:pPr>
              <w:pStyle w:val="Body"/>
              <w:ind w:left="0"/>
              <w:rPr>
                <w:rFonts w:ascii="Times New Roman" w:hAnsi="Times New Roman"/>
                <w:b/>
                <w:bCs/>
                <w:sz w:val="24"/>
                <w:szCs w:val="24"/>
              </w:rPr>
            </w:pPr>
            <w:r w:rsidRPr="000D1CBF">
              <w:rPr>
                <w:rFonts w:ascii="Times New Roman" w:hAnsi="Times New Roman"/>
                <w:b/>
                <w:bCs/>
                <w:sz w:val="24"/>
                <w:szCs w:val="24"/>
              </w:rPr>
              <w:t>QA Team</w:t>
            </w:r>
          </w:p>
        </w:tc>
        <w:tc>
          <w:tcPr>
            <w:tcW w:w="2743" w:type="dxa"/>
          </w:tcPr>
          <w:p w14:paraId="0496FD55" w14:textId="77777777" w:rsidR="00A4430E" w:rsidRPr="000D1CBF" w:rsidRDefault="00A4430E" w:rsidP="00FD6272">
            <w:pPr>
              <w:pStyle w:val="Body"/>
              <w:ind w:left="0"/>
              <w:rPr>
                <w:rFonts w:ascii="Times New Roman" w:hAnsi="Times New Roman"/>
                <w:b/>
                <w:bCs/>
                <w:sz w:val="24"/>
                <w:szCs w:val="24"/>
              </w:rPr>
            </w:pPr>
            <w:r w:rsidRPr="000D1CBF">
              <w:rPr>
                <w:rFonts w:ascii="Times New Roman" w:hAnsi="Times New Roman"/>
                <w:b/>
                <w:bCs/>
                <w:sz w:val="24"/>
                <w:szCs w:val="24"/>
              </w:rPr>
              <w:t>Test Analyst</w:t>
            </w:r>
          </w:p>
        </w:tc>
      </w:tr>
      <w:tr w:rsidR="00A4430E" w:rsidRPr="00B60099" w14:paraId="70E4750D" w14:textId="77777777" w:rsidTr="00FD6272">
        <w:tc>
          <w:tcPr>
            <w:tcW w:w="4097" w:type="dxa"/>
          </w:tcPr>
          <w:p w14:paraId="0F7BF32D" w14:textId="77777777" w:rsidR="00A4430E" w:rsidRPr="000D1CBF" w:rsidRDefault="00A4430E" w:rsidP="00FD6272">
            <w:pPr>
              <w:pStyle w:val="Body"/>
              <w:ind w:left="0"/>
              <w:rPr>
                <w:rFonts w:ascii="Times New Roman" w:hAnsi="Times New Roman"/>
                <w:b/>
                <w:bCs/>
                <w:sz w:val="24"/>
                <w:szCs w:val="24"/>
              </w:rPr>
            </w:pPr>
            <w:r w:rsidRPr="000D1CBF">
              <w:rPr>
                <w:rFonts w:ascii="Times New Roman" w:hAnsi="Times New Roman"/>
                <w:b/>
                <w:bCs/>
                <w:sz w:val="24"/>
                <w:szCs w:val="24"/>
              </w:rPr>
              <w:t>Shady Adel</w:t>
            </w:r>
          </w:p>
        </w:tc>
        <w:tc>
          <w:tcPr>
            <w:tcW w:w="2250" w:type="dxa"/>
          </w:tcPr>
          <w:p w14:paraId="212CB24F" w14:textId="77777777" w:rsidR="00A4430E" w:rsidRPr="000D1CBF" w:rsidRDefault="00A4430E" w:rsidP="00FD6272">
            <w:pPr>
              <w:pStyle w:val="Body"/>
              <w:ind w:left="0"/>
              <w:rPr>
                <w:rFonts w:ascii="Times New Roman" w:hAnsi="Times New Roman"/>
                <w:b/>
                <w:bCs/>
                <w:sz w:val="24"/>
                <w:szCs w:val="24"/>
              </w:rPr>
            </w:pPr>
            <w:r w:rsidRPr="000D1CBF">
              <w:rPr>
                <w:rFonts w:ascii="Times New Roman" w:hAnsi="Times New Roman"/>
                <w:b/>
                <w:bCs/>
                <w:sz w:val="24"/>
                <w:szCs w:val="24"/>
              </w:rPr>
              <w:t>QA Team</w:t>
            </w:r>
          </w:p>
        </w:tc>
        <w:tc>
          <w:tcPr>
            <w:tcW w:w="2743" w:type="dxa"/>
          </w:tcPr>
          <w:p w14:paraId="4AC13393" w14:textId="77777777" w:rsidR="00A4430E" w:rsidRPr="000D1CBF" w:rsidRDefault="00A4430E" w:rsidP="00FD6272">
            <w:pPr>
              <w:pStyle w:val="Body"/>
              <w:ind w:left="0"/>
              <w:rPr>
                <w:rFonts w:ascii="Times New Roman" w:hAnsi="Times New Roman"/>
                <w:b/>
                <w:bCs/>
                <w:sz w:val="24"/>
                <w:szCs w:val="24"/>
              </w:rPr>
            </w:pPr>
            <w:r w:rsidRPr="000D1CBF">
              <w:rPr>
                <w:rFonts w:ascii="Times New Roman" w:hAnsi="Times New Roman"/>
                <w:b/>
                <w:bCs/>
                <w:sz w:val="24"/>
                <w:szCs w:val="24"/>
              </w:rPr>
              <w:t>Test Analyst</w:t>
            </w:r>
          </w:p>
        </w:tc>
      </w:tr>
      <w:tr w:rsidR="00A4430E" w:rsidRPr="00B60099" w14:paraId="0334A14F" w14:textId="77777777" w:rsidTr="00FD6272">
        <w:tc>
          <w:tcPr>
            <w:tcW w:w="4097" w:type="dxa"/>
          </w:tcPr>
          <w:p w14:paraId="076B6E16" w14:textId="77777777" w:rsidR="00A4430E" w:rsidRPr="000D1CBF" w:rsidRDefault="00A4430E" w:rsidP="00FD6272">
            <w:pPr>
              <w:pStyle w:val="Body"/>
              <w:ind w:left="0"/>
              <w:rPr>
                <w:rFonts w:ascii="Times New Roman" w:hAnsi="Times New Roman"/>
                <w:b/>
                <w:bCs/>
                <w:sz w:val="24"/>
                <w:szCs w:val="24"/>
              </w:rPr>
            </w:pPr>
            <w:r w:rsidRPr="000D1CBF">
              <w:rPr>
                <w:rFonts w:ascii="Times New Roman" w:hAnsi="Times New Roman"/>
                <w:b/>
                <w:bCs/>
                <w:sz w:val="24"/>
                <w:szCs w:val="24"/>
              </w:rPr>
              <w:t>Youstina Gorge</w:t>
            </w:r>
          </w:p>
        </w:tc>
        <w:tc>
          <w:tcPr>
            <w:tcW w:w="2250" w:type="dxa"/>
          </w:tcPr>
          <w:p w14:paraId="3F6AE6EF" w14:textId="77777777" w:rsidR="00A4430E" w:rsidRPr="000D1CBF" w:rsidRDefault="00A4430E" w:rsidP="00FD6272">
            <w:pPr>
              <w:pStyle w:val="Body"/>
              <w:ind w:left="0"/>
              <w:rPr>
                <w:rFonts w:ascii="Times New Roman" w:hAnsi="Times New Roman"/>
                <w:b/>
                <w:bCs/>
                <w:sz w:val="24"/>
                <w:szCs w:val="24"/>
              </w:rPr>
            </w:pPr>
            <w:r w:rsidRPr="000D1CBF">
              <w:rPr>
                <w:rFonts w:ascii="Times New Roman" w:hAnsi="Times New Roman"/>
                <w:b/>
                <w:bCs/>
                <w:sz w:val="24"/>
                <w:szCs w:val="24"/>
              </w:rPr>
              <w:t>QA Team</w:t>
            </w:r>
          </w:p>
        </w:tc>
        <w:tc>
          <w:tcPr>
            <w:tcW w:w="2743" w:type="dxa"/>
          </w:tcPr>
          <w:p w14:paraId="032A275C" w14:textId="77777777" w:rsidR="00A4430E" w:rsidRPr="000D1CBF" w:rsidRDefault="00A4430E" w:rsidP="00FD6272">
            <w:pPr>
              <w:pStyle w:val="Body"/>
              <w:ind w:left="0"/>
              <w:rPr>
                <w:rFonts w:ascii="Times New Roman" w:hAnsi="Times New Roman"/>
                <w:b/>
                <w:bCs/>
                <w:sz w:val="24"/>
                <w:szCs w:val="24"/>
              </w:rPr>
            </w:pPr>
            <w:r w:rsidRPr="000D1CBF">
              <w:rPr>
                <w:rFonts w:ascii="Times New Roman" w:hAnsi="Times New Roman"/>
                <w:b/>
                <w:bCs/>
                <w:sz w:val="24"/>
                <w:szCs w:val="24"/>
              </w:rPr>
              <w:t>Test Analyst</w:t>
            </w:r>
          </w:p>
        </w:tc>
      </w:tr>
    </w:tbl>
    <w:p w14:paraId="6133BEB1" w14:textId="39DA000F" w:rsidR="005575E0" w:rsidRPr="005575E0" w:rsidRDefault="005575E0" w:rsidP="005575E0">
      <w:pPr>
        <w:rPr>
          <w:rFonts w:asciiTheme="majorBidi" w:hAnsiTheme="majorBidi" w:cstheme="majorBidi"/>
          <w:sz w:val="24"/>
          <w:szCs w:val="24"/>
        </w:rPr>
      </w:pPr>
    </w:p>
    <w:p w14:paraId="19278144" w14:textId="3371C29C" w:rsidR="005575E0" w:rsidRPr="005575E0" w:rsidRDefault="005575E0" w:rsidP="005575E0">
      <w:pPr>
        <w:pStyle w:val="ListParagraph"/>
        <w:numPr>
          <w:ilvl w:val="1"/>
          <w:numId w:val="12"/>
        </w:numPr>
        <w:rPr>
          <w:rFonts w:asciiTheme="majorBidi" w:hAnsiTheme="majorBidi" w:cstheme="majorBidi"/>
          <w:b/>
          <w:bCs/>
          <w:sz w:val="28"/>
          <w:szCs w:val="28"/>
        </w:rPr>
      </w:pPr>
      <w:r>
        <w:rPr>
          <w:rFonts w:asciiTheme="majorBidi" w:hAnsiTheme="majorBidi" w:cstheme="majorBidi"/>
          <w:b/>
          <w:bCs/>
          <w:sz w:val="28"/>
          <w:szCs w:val="28"/>
        </w:rPr>
        <w:t xml:space="preserve"> </w:t>
      </w:r>
      <w:r w:rsidRPr="005575E0">
        <w:rPr>
          <w:rFonts w:asciiTheme="majorBidi" w:hAnsiTheme="majorBidi" w:cstheme="majorBidi"/>
          <w:b/>
          <w:bCs/>
          <w:sz w:val="28"/>
          <w:szCs w:val="28"/>
        </w:rPr>
        <w:t>User Acceptance Testing (UAT)</w:t>
      </w:r>
    </w:p>
    <w:p w14:paraId="539131AF" w14:textId="77777777" w:rsidR="00211D7C" w:rsidRPr="005575E0" w:rsidRDefault="005575E0" w:rsidP="005575E0">
      <w:pPr>
        <w:rPr>
          <w:rFonts w:asciiTheme="majorBidi" w:hAnsiTheme="majorBidi" w:cstheme="majorBidi"/>
          <w:sz w:val="24"/>
          <w:szCs w:val="24"/>
        </w:rPr>
      </w:pPr>
      <w:r w:rsidRPr="005575E0">
        <w:rPr>
          <w:rFonts w:asciiTheme="majorBidi" w:hAnsiTheme="majorBidi" w:cstheme="majorBidi"/>
          <w:sz w:val="24"/>
          <w:szCs w:val="24"/>
        </w:rPr>
        <w:t>UAT is done at the final stage of testing.</w:t>
      </w:r>
      <w:r w:rsidRPr="005575E0">
        <w:rPr>
          <w:rFonts w:asciiTheme="majorBidi" w:hAnsiTheme="majorBidi" w:cstheme="majorBidi"/>
          <w:sz w:val="24"/>
          <w:szCs w:val="24"/>
        </w:rPr>
        <w:br/>
        <w:t>It allows end users or clients to test the system in a real-world way to ensure it meets their expectations and business goals.</w:t>
      </w:r>
      <w:r w:rsidRPr="005575E0">
        <w:rPr>
          <w:rFonts w:asciiTheme="majorBidi" w:hAnsiTheme="majorBidi" w:cstheme="majorBidi"/>
          <w:sz w:val="24"/>
          <w:szCs w:val="24"/>
        </w:rPr>
        <w:br/>
        <w:t>Any feedback or issues found during UAT will be logged for final review before release.</w:t>
      </w:r>
      <w:r w:rsidR="00211D7C">
        <w:rPr>
          <w:rFonts w:asciiTheme="majorBidi" w:hAnsiTheme="majorBidi" w:cstheme="majorBidi"/>
          <w:sz w:val="24"/>
          <w:szCs w:val="24"/>
        </w:rPr>
        <w:br/>
      </w:r>
    </w:p>
    <w:tbl>
      <w:tblPr>
        <w:tblW w:w="909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97"/>
        <w:gridCol w:w="2250"/>
        <w:gridCol w:w="2743"/>
      </w:tblGrid>
      <w:tr w:rsidR="00211D7C" w:rsidRPr="00B60099" w14:paraId="5ADFF845" w14:textId="77777777" w:rsidTr="00FD6272">
        <w:tc>
          <w:tcPr>
            <w:tcW w:w="4097" w:type="dxa"/>
            <w:shd w:val="clear" w:color="auto" w:fill="004E38"/>
            <w:vAlign w:val="center"/>
          </w:tcPr>
          <w:p w14:paraId="042BF612" w14:textId="77777777" w:rsidR="00211D7C" w:rsidRPr="00B60099" w:rsidRDefault="00211D7C" w:rsidP="00FD6272">
            <w:pPr>
              <w:pStyle w:val="Body"/>
              <w:ind w:left="0"/>
              <w:jc w:val="center"/>
              <w:rPr>
                <w:rFonts w:asciiTheme="minorHAnsi" w:hAnsiTheme="minorHAnsi" w:cstheme="minorHAnsi"/>
                <w:b/>
                <w:color w:val="FFFFFF"/>
                <w:sz w:val="24"/>
                <w:szCs w:val="24"/>
              </w:rPr>
            </w:pPr>
            <w:r w:rsidRPr="00B60099">
              <w:rPr>
                <w:rFonts w:asciiTheme="minorHAnsi" w:hAnsiTheme="minorHAnsi" w:cstheme="minorHAnsi"/>
                <w:b/>
                <w:color w:val="FFFFFF"/>
                <w:sz w:val="24"/>
                <w:szCs w:val="24"/>
              </w:rPr>
              <w:t>Tester’s Name</w:t>
            </w:r>
          </w:p>
        </w:tc>
        <w:tc>
          <w:tcPr>
            <w:tcW w:w="2250" w:type="dxa"/>
            <w:shd w:val="clear" w:color="auto" w:fill="004E38"/>
            <w:vAlign w:val="center"/>
          </w:tcPr>
          <w:p w14:paraId="258BCECE" w14:textId="77777777" w:rsidR="00211D7C" w:rsidRPr="00B60099" w:rsidRDefault="00211D7C" w:rsidP="00FD6272">
            <w:pPr>
              <w:pStyle w:val="Body"/>
              <w:ind w:left="0"/>
              <w:jc w:val="center"/>
              <w:rPr>
                <w:rFonts w:asciiTheme="minorHAnsi" w:hAnsiTheme="minorHAnsi" w:cstheme="minorHAnsi"/>
                <w:b/>
                <w:color w:val="FFFFFF"/>
                <w:sz w:val="24"/>
                <w:szCs w:val="24"/>
              </w:rPr>
            </w:pPr>
            <w:r w:rsidRPr="00B60099">
              <w:rPr>
                <w:rFonts w:asciiTheme="minorHAnsi" w:hAnsiTheme="minorHAnsi" w:cstheme="minorHAnsi"/>
                <w:b/>
                <w:color w:val="FFFFFF"/>
                <w:sz w:val="24"/>
                <w:szCs w:val="24"/>
              </w:rPr>
              <w:t>Department/ Area</w:t>
            </w:r>
          </w:p>
        </w:tc>
        <w:tc>
          <w:tcPr>
            <w:tcW w:w="2743" w:type="dxa"/>
            <w:shd w:val="clear" w:color="auto" w:fill="004E38"/>
          </w:tcPr>
          <w:p w14:paraId="7F898C80" w14:textId="77777777" w:rsidR="00211D7C" w:rsidRPr="00B60099" w:rsidRDefault="00211D7C" w:rsidP="00FD6272">
            <w:pPr>
              <w:pStyle w:val="Body"/>
              <w:ind w:left="0"/>
              <w:jc w:val="center"/>
              <w:rPr>
                <w:rFonts w:asciiTheme="minorHAnsi" w:hAnsiTheme="minorHAnsi" w:cstheme="minorHAnsi"/>
                <w:b/>
                <w:color w:val="FFFFFF"/>
                <w:sz w:val="24"/>
                <w:szCs w:val="24"/>
              </w:rPr>
            </w:pPr>
            <w:r w:rsidRPr="00B60099">
              <w:rPr>
                <w:rFonts w:asciiTheme="minorHAnsi" w:hAnsiTheme="minorHAnsi" w:cstheme="minorHAnsi"/>
                <w:b/>
                <w:color w:val="FFFFFF"/>
                <w:sz w:val="24"/>
                <w:szCs w:val="24"/>
              </w:rPr>
              <w:t>Role</w:t>
            </w:r>
          </w:p>
        </w:tc>
      </w:tr>
      <w:tr w:rsidR="00211D7C" w:rsidRPr="00B60099" w14:paraId="2AC8D315" w14:textId="77777777" w:rsidTr="00FD6272">
        <w:tc>
          <w:tcPr>
            <w:tcW w:w="4097" w:type="dxa"/>
          </w:tcPr>
          <w:p w14:paraId="5D444CF3" w14:textId="77777777" w:rsidR="00211D7C" w:rsidRPr="000D1CBF" w:rsidRDefault="00211D7C"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Martin Maged</w:t>
            </w:r>
          </w:p>
        </w:tc>
        <w:tc>
          <w:tcPr>
            <w:tcW w:w="2250" w:type="dxa"/>
          </w:tcPr>
          <w:p w14:paraId="2048F6F9" w14:textId="77777777" w:rsidR="00211D7C" w:rsidRPr="000D1CBF" w:rsidRDefault="00211D7C"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QA Team</w:t>
            </w:r>
          </w:p>
        </w:tc>
        <w:tc>
          <w:tcPr>
            <w:tcW w:w="2743" w:type="dxa"/>
          </w:tcPr>
          <w:p w14:paraId="2A376921" w14:textId="77777777" w:rsidR="00211D7C" w:rsidRPr="000D1CBF" w:rsidRDefault="00211D7C"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Test Lead</w:t>
            </w:r>
          </w:p>
        </w:tc>
      </w:tr>
      <w:tr w:rsidR="00211D7C" w:rsidRPr="00B60099" w14:paraId="04583A4A" w14:textId="77777777" w:rsidTr="00FD6272">
        <w:tc>
          <w:tcPr>
            <w:tcW w:w="4097" w:type="dxa"/>
          </w:tcPr>
          <w:p w14:paraId="75569A07" w14:textId="77777777" w:rsidR="00211D7C" w:rsidRPr="000D1CBF" w:rsidRDefault="00211D7C"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 xml:space="preserve">Jumana Amir </w:t>
            </w:r>
          </w:p>
        </w:tc>
        <w:tc>
          <w:tcPr>
            <w:tcW w:w="2250" w:type="dxa"/>
          </w:tcPr>
          <w:p w14:paraId="165FF0BD" w14:textId="77777777" w:rsidR="00211D7C" w:rsidRPr="000D1CBF" w:rsidRDefault="00211D7C"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QA Team</w:t>
            </w:r>
          </w:p>
        </w:tc>
        <w:tc>
          <w:tcPr>
            <w:tcW w:w="2743" w:type="dxa"/>
          </w:tcPr>
          <w:p w14:paraId="79A32F3D" w14:textId="77777777" w:rsidR="00211D7C" w:rsidRPr="000D1CBF" w:rsidRDefault="00211D7C"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Test Analyst</w:t>
            </w:r>
          </w:p>
        </w:tc>
      </w:tr>
      <w:tr w:rsidR="00211D7C" w:rsidRPr="00B60099" w14:paraId="05D95C6D" w14:textId="77777777" w:rsidTr="00FD6272">
        <w:tc>
          <w:tcPr>
            <w:tcW w:w="4097" w:type="dxa"/>
          </w:tcPr>
          <w:p w14:paraId="47C0D790" w14:textId="77777777" w:rsidR="00211D7C" w:rsidRPr="000D1CBF" w:rsidRDefault="00211D7C"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 xml:space="preserve">Mahmoud Mohammed </w:t>
            </w:r>
          </w:p>
        </w:tc>
        <w:tc>
          <w:tcPr>
            <w:tcW w:w="2250" w:type="dxa"/>
          </w:tcPr>
          <w:p w14:paraId="4C1A8F5F" w14:textId="77777777" w:rsidR="00211D7C" w:rsidRPr="000D1CBF" w:rsidRDefault="00211D7C"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QA Team</w:t>
            </w:r>
          </w:p>
        </w:tc>
        <w:tc>
          <w:tcPr>
            <w:tcW w:w="2743" w:type="dxa"/>
          </w:tcPr>
          <w:p w14:paraId="31FB041B" w14:textId="77777777" w:rsidR="00211D7C" w:rsidRPr="000D1CBF" w:rsidRDefault="00211D7C"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Test Analyst</w:t>
            </w:r>
          </w:p>
        </w:tc>
      </w:tr>
      <w:tr w:rsidR="00211D7C" w:rsidRPr="00B60099" w14:paraId="66DD29B0" w14:textId="77777777" w:rsidTr="00FD6272">
        <w:tc>
          <w:tcPr>
            <w:tcW w:w="4097" w:type="dxa"/>
          </w:tcPr>
          <w:p w14:paraId="7EBB6230" w14:textId="77777777" w:rsidR="00211D7C" w:rsidRPr="000D1CBF" w:rsidRDefault="00211D7C" w:rsidP="00FD6272">
            <w:pPr>
              <w:pStyle w:val="Body"/>
              <w:ind w:left="0"/>
              <w:rPr>
                <w:rFonts w:ascii="Times New Roman" w:hAnsi="Times New Roman"/>
                <w:b/>
                <w:bCs/>
                <w:sz w:val="24"/>
                <w:szCs w:val="24"/>
              </w:rPr>
            </w:pPr>
            <w:r w:rsidRPr="000D1CBF">
              <w:rPr>
                <w:rFonts w:ascii="Times New Roman" w:hAnsi="Times New Roman"/>
                <w:b/>
                <w:bCs/>
                <w:sz w:val="24"/>
                <w:szCs w:val="24"/>
              </w:rPr>
              <w:t>Mera Saeed</w:t>
            </w:r>
          </w:p>
        </w:tc>
        <w:tc>
          <w:tcPr>
            <w:tcW w:w="2250" w:type="dxa"/>
          </w:tcPr>
          <w:p w14:paraId="75B2CC29" w14:textId="77777777" w:rsidR="00211D7C" w:rsidRPr="000D1CBF" w:rsidRDefault="00211D7C" w:rsidP="00FD6272">
            <w:pPr>
              <w:pStyle w:val="Body"/>
              <w:ind w:left="0"/>
              <w:rPr>
                <w:rFonts w:ascii="Times New Roman" w:hAnsi="Times New Roman"/>
                <w:b/>
                <w:bCs/>
                <w:sz w:val="24"/>
                <w:szCs w:val="24"/>
              </w:rPr>
            </w:pPr>
            <w:r w:rsidRPr="000D1CBF">
              <w:rPr>
                <w:rFonts w:ascii="Times New Roman" w:hAnsi="Times New Roman"/>
                <w:b/>
                <w:bCs/>
                <w:sz w:val="24"/>
                <w:szCs w:val="24"/>
              </w:rPr>
              <w:t>QA Team</w:t>
            </w:r>
          </w:p>
        </w:tc>
        <w:tc>
          <w:tcPr>
            <w:tcW w:w="2743" w:type="dxa"/>
          </w:tcPr>
          <w:p w14:paraId="674F437E" w14:textId="77777777" w:rsidR="00211D7C" w:rsidRPr="000D1CBF" w:rsidRDefault="00211D7C" w:rsidP="00FD6272">
            <w:pPr>
              <w:pStyle w:val="Body"/>
              <w:ind w:left="0"/>
              <w:rPr>
                <w:rFonts w:ascii="Times New Roman" w:hAnsi="Times New Roman"/>
                <w:b/>
                <w:bCs/>
                <w:sz w:val="24"/>
                <w:szCs w:val="24"/>
              </w:rPr>
            </w:pPr>
            <w:r w:rsidRPr="000D1CBF">
              <w:rPr>
                <w:rFonts w:ascii="Times New Roman" w:hAnsi="Times New Roman"/>
                <w:b/>
                <w:bCs/>
                <w:sz w:val="24"/>
                <w:szCs w:val="24"/>
              </w:rPr>
              <w:t>Test Analyst</w:t>
            </w:r>
          </w:p>
        </w:tc>
      </w:tr>
      <w:tr w:rsidR="00211D7C" w:rsidRPr="00B60099" w14:paraId="60F0C986" w14:textId="77777777" w:rsidTr="00FD6272">
        <w:tc>
          <w:tcPr>
            <w:tcW w:w="4097" w:type="dxa"/>
          </w:tcPr>
          <w:p w14:paraId="4D953AE0" w14:textId="77777777" w:rsidR="00211D7C" w:rsidRPr="000D1CBF" w:rsidRDefault="00211D7C" w:rsidP="00FD6272">
            <w:pPr>
              <w:pStyle w:val="Body"/>
              <w:ind w:left="0"/>
              <w:rPr>
                <w:rFonts w:ascii="Times New Roman" w:hAnsi="Times New Roman"/>
                <w:b/>
                <w:bCs/>
                <w:sz w:val="24"/>
                <w:szCs w:val="24"/>
              </w:rPr>
            </w:pPr>
            <w:r w:rsidRPr="000D1CBF">
              <w:rPr>
                <w:rFonts w:ascii="Times New Roman" w:hAnsi="Times New Roman"/>
                <w:b/>
                <w:bCs/>
                <w:sz w:val="24"/>
                <w:szCs w:val="24"/>
              </w:rPr>
              <w:t>Shady Adel</w:t>
            </w:r>
          </w:p>
        </w:tc>
        <w:tc>
          <w:tcPr>
            <w:tcW w:w="2250" w:type="dxa"/>
          </w:tcPr>
          <w:p w14:paraId="71007977" w14:textId="77777777" w:rsidR="00211D7C" w:rsidRPr="000D1CBF" w:rsidRDefault="00211D7C" w:rsidP="00FD6272">
            <w:pPr>
              <w:pStyle w:val="Body"/>
              <w:ind w:left="0"/>
              <w:rPr>
                <w:rFonts w:ascii="Times New Roman" w:hAnsi="Times New Roman"/>
                <w:b/>
                <w:bCs/>
                <w:sz w:val="24"/>
                <w:szCs w:val="24"/>
              </w:rPr>
            </w:pPr>
            <w:r w:rsidRPr="000D1CBF">
              <w:rPr>
                <w:rFonts w:ascii="Times New Roman" w:hAnsi="Times New Roman"/>
                <w:b/>
                <w:bCs/>
                <w:sz w:val="24"/>
                <w:szCs w:val="24"/>
              </w:rPr>
              <w:t>QA Team</w:t>
            </w:r>
          </w:p>
        </w:tc>
        <w:tc>
          <w:tcPr>
            <w:tcW w:w="2743" w:type="dxa"/>
          </w:tcPr>
          <w:p w14:paraId="3A40BF1F" w14:textId="77777777" w:rsidR="00211D7C" w:rsidRPr="000D1CBF" w:rsidRDefault="00211D7C" w:rsidP="00FD6272">
            <w:pPr>
              <w:pStyle w:val="Body"/>
              <w:ind w:left="0"/>
              <w:rPr>
                <w:rFonts w:ascii="Times New Roman" w:hAnsi="Times New Roman"/>
                <w:b/>
                <w:bCs/>
                <w:sz w:val="24"/>
                <w:szCs w:val="24"/>
              </w:rPr>
            </w:pPr>
            <w:r w:rsidRPr="000D1CBF">
              <w:rPr>
                <w:rFonts w:ascii="Times New Roman" w:hAnsi="Times New Roman"/>
                <w:b/>
                <w:bCs/>
                <w:sz w:val="24"/>
                <w:szCs w:val="24"/>
              </w:rPr>
              <w:t>Test Analyst</w:t>
            </w:r>
          </w:p>
        </w:tc>
      </w:tr>
      <w:tr w:rsidR="00211D7C" w:rsidRPr="00B60099" w14:paraId="72216AE4" w14:textId="77777777" w:rsidTr="00FD6272">
        <w:tc>
          <w:tcPr>
            <w:tcW w:w="4097" w:type="dxa"/>
          </w:tcPr>
          <w:p w14:paraId="106FFB8A" w14:textId="77777777" w:rsidR="00211D7C" w:rsidRPr="000D1CBF" w:rsidRDefault="00211D7C" w:rsidP="00FD6272">
            <w:pPr>
              <w:pStyle w:val="Body"/>
              <w:ind w:left="0"/>
              <w:rPr>
                <w:rFonts w:ascii="Times New Roman" w:hAnsi="Times New Roman"/>
                <w:b/>
                <w:bCs/>
                <w:sz w:val="24"/>
                <w:szCs w:val="24"/>
              </w:rPr>
            </w:pPr>
            <w:r w:rsidRPr="000D1CBF">
              <w:rPr>
                <w:rFonts w:ascii="Times New Roman" w:hAnsi="Times New Roman"/>
                <w:b/>
                <w:bCs/>
                <w:sz w:val="24"/>
                <w:szCs w:val="24"/>
              </w:rPr>
              <w:t>Youstina Gorge</w:t>
            </w:r>
          </w:p>
        </w:tc>
        <w:tc>
          <w:tcPr>
            <w:tcW w:w="2250" w:type="dxa"/>
          </w:tcPr>
          <w:p w14:paraId="33119927" w14:textId="77777777" w:rsidR="00211D7C" w:rsidRPr="000D1CBF" w:rsidRDefault="00211D7C" w:rsidP="00FD6272">
            <w:pPr>
              <w:pStyle w:val="Body"/>
              <w:ind w:left="0"/>
              <w:rPr>
                <w:rFonts w:ascii="Times New Roman" w:hAnsi="Times New Roman"/>
                <w:b/>
                <w:bCs/>
                <w:sz w:val="24"/>
                <w:szCs w:val="24"/>
              </w:rPr>
            </w:pPr>
            <w:r w:rsidRPr="000D1CBF">
              <w:rPr>
                <w:rFonts w:ascii="Times New Roman" w:hAnsi="Times New Roman"/>
                <w:b/>
                <w:bCs/>
                <w:sz w:val="24"/>
                <w:szCs w:val="24"/>
              </w:rPr>
              <w:t>QA Team</w:t>
            </w:r>
          </w:p>
        </w:tc>
        <w:tc>
          <w:tcPr>
            <w:tcW w:w="2743" w:type="dxa"/>
          </w:tcPr>
          <w:p w14:paraId="452D339A" w14:textId="77777777" w:rsidR="00211D7C" w:rsidRPr="000D1CBF" w:rsidRDefault="00211D7C" w:rsidP="00FD6272">
            <w:pPr>
              <w:pStyle w:val="Body"/>
              <w:ind w:left="0"/>
              <w:rPr>
                <w:rFonts w:ascii="Times New Roman" w:hAnsi="Times New Roman"/>
                <w:b/>
                <w:bCs/>
                <w:sz w:val="24"/>
                <w:szCs w:val="24"/>
              </w:rPr>
            </w:pPr>
            <w:r w:rsidRPr="000D1CBF">
              <w:rPr>
                <w:rFonts w:ascii="Times New Roman" w:hAnsi="Times New Roman"/>
                <w:b/>
                <w:bCs/>
                <w:sz w:val="24"/>
                <w:szCs w:val="24"/>
              </w:rPr>
              <w:t>Test Analyst</w:t>
            </w:r>
          </w:p>
        </w:tc>
      </w:tr>
    </w:tbl>
    <w:p w14:paraId="1B96D5F0" w14:textId="41110795" w:rsidR="005575E0" w:rsidRPr="005575E0" w:rsidRDefault="005B5E32" w:rsidP="005575E0">
      <w:pPr>
        <w:rPr>
          <w:rFonts w:asciiTheme="majorBidi" w:hAnsiTheme="majorBidi" w:cstheme="majorBidi"/>
          <w:sz w:val="24"/>
          <w:szCs w:val="24"/>
        </w:rPr>
      </w:pPr>
      <w:r w:rsidRPr="00A428B4">
        <w:rPr>
          <w:rFonts w:asciiTheme="majorBidi" w:eastAsia="Times New Roman" w:hAnsiTheme="majorBidi" w:cstheme="majorBidi"/>
          <w:noProof/>
          <w:sz w:val="24"/>
          <w:szCs w:val="24"/>
        </w:rPr>
        <mc:AlternateContent>
          <mc:Choice Requires="wps">
            <w:drawing>
              <wp:anchor distT="45720" distB="45720" distL="114300" distR="114300" simplePos="0" relativeHeight="251694592" behindDoc="1" locked="0" layoutInCell="1" allowOverlap="1" wp14:anchorId="0C91D29F" wp14:editId="5803C9B1">
                <wp:simplePos x="0" y="0"/>
                <wp:positionH relativeFrom="margin">
                  <wp:posOffset>6072717</wp:posOffset>
                </wp:positionH>
                <wp:positionV relativeFrom="paragraph">
                  <wp:posOffset>236432</wp:posOffset>
                </wp:positionV>
                <wp:extent cx="297180" cy="259080"/>
                <wp:effectExtent l="0" t="0" r="26670" b="26670"/>
                <wp:wrapTight wrapText="bothSides">
                  <wp:wrapPolygon edited="0">
                    <wp:start x="0" y="0"/>
                    <wp:lineTo x="0" y="22235"/>
                    <wp:lineTo x="22154" y="22235"/>
                    <wp:lineTo x="22154" y="0"/>
                    <wp:lineTo x="0" y="0"/>
                  </wp:wrapPolygon>
                </wp:wrapTight>
                <wp:docPr id="581920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59080"/>
                        </a:xfrm>
                        <a:prstGeom prst="rect">
                          <a:avLst/>
                        </a:prstGeom>
                        <a:solidFill>
                          <a:srgbClr val="FFFFFF"/>
                        </a:solidFill>
                        <a:ln w="9525">
                          <a:solidFill>
                            <a:srgbClr val="000000"/>
                          </a:solidFill>
                          <a:miter lim="800000"/>
                          <a:headEnd/>
                          <a:tailEnd/>
                        </a:ln>
                      </wps:spPr>
                      <wps:txbx>
                        <w:txbxContent>
                          <w:p w14:paraId="55102477" w14:textId="2F9EC418" w:rsidR="00375EBA" w:rsidRPr="003A479C" w:rsidRDefault="00375EBA" w:rsidP="00375EBA">
                            <w:pPr>
                              <w:rPr>
                                <w:lang w:bidi="ar-EG"/>
                              </w:rPr>
                            </w:pPr>
                            <w:r>
                              <w:rPr>
                                <w:lang w:bidi="ar-EG"/>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1D29F" id="_x0000_s1033" type="#_x0000_t202" style="position:absolute;margin-left:478.15pt;margin-top:18.6pt;width:23.4pt;height:20.4pt;z-index:-251621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">
                <v:textbox>
                  <w:txbxContent>
                    <w:p w14:paraId="55102477" w14:textId="2F9EC418" w:rsidR="00375EBA" w:rsidRPr="003A479C" w:rsidRDefault="00375EBA" w:rsidP="00375EBA">
                      <w:pPr>
                        <w:rPr>
                          <w:lang w:bidi="ar-EG"/>
                        </w:rPr>
                      </w:pPr>
                      <w:r>
                        <w:rPr>
                          <w:lang w:bidi="ar-EG"/>
                        </w:rPr>
                        <w:t>4</w:t>
                      </w:r>
                    </w:p>
                  </w:txbxContent>
                </v:textbox>
                <w10:wrap type="tight" anchorx="margin"/>
              </v:shape>
            </w:pict>
          </mc:Fallback>
        </mc:AlternateContent>
      </w:r>
    </w:p>
    <w:p w14:paraId="049A0F90" w14:textId="1780BE4B" w:rsidR="005575E0" w:rsidRPr="005575E0" w:rsidRDefault="005575E0" w:rsidP="005575E0">
      <w:pPr>
        <w:pStyle w:val="ListParagraph"/>
        <w:numPr>
          <w:ilvl w:val="1"/>
          <w:numId w:val="12"/>
        </w:numPr>
        <w:rPr>
          <w:rFonts w:asciiTheme="majorBidi" w:hAnsiTheme="majorBidi" w:cstheme="majorBidi"/>
          <w:b/>
          <w:bCs/>
          <w:sz w:val="28"/>
          <w:szCs w:val="28"/>
        </w:rPr>
      </w:pPr>
      <w:r w:rsidRPr="005575E0">
        <w:rPr>
          <w:rFonts w:asciiTheme="majorBidi" w:hAnsiTheme="majorBidi" w:cstheme="majorBidi"/>
          <w:b/>
          <w:bCs/>
          <w:sz w:val="28"/>
          <w:szCs w:val="28"/>
        </w:rPr>
        <w:lastRenderedPageBreak/>
        <w:t xml:space="preserve"> Regression Testing</w:t>
      </w:r>
    </w:p>
    <w:p w14:paraId="7C0C1D7F" w14:textId="2AC17530" w:rsidR="008B5CB2" w:rsidRPr="005575E0" w:rsidRDefault="005575E0" w:rsidP="005575E0">
      <w:pPr>
        <w:rPr>
          <w:rFonts w:asciiTheme="majorBidi" w:hAnsiTheme="majorBidi" w:cstheme="majorBidi"/>
          <w:b/>
          <w:bCs/>
          <w:sz w:val="24"/>
          <w:szCs w:val="24"/>
        </w:rPr>
      </w:pPr>
      <w:r w:rsidRPr="005575E0">
        <w:rPr>
          <w:rFonts w:asciiTheme="majorBidi" w:hAnsiTheme="majorBidi" w:cstheme="majorBidi"/>
          <w:sz w:val="24"/>
          <w:szCs w:val="24"/>
        </w:rPr>
        <w:t>Regression testing will be carried out after any new release, bug fix, or feature update.</w:t>
      </w:r>
      <w:r w:rsidRPr="005575E0">
        <w:rPr>
          <w:rFonts w:asciiTheme="majorBidi" w:hAnsiTheme="majorBidi" w:cstheme="majorBidi"/>
          <w:sz w:val="24"/>
          <w:szCs w:val="24"/>
        </w:rPr>
        <w:br/>
        <w:t>The purpose is to confirm that previously working functionalities are still intact.</w:t>
      </w:r>
      <w:r w:rsidRPr="005575E0">
        <w:rPr>
          <w:rFonts w:asciiTheme="majorBidi" w:hAnsiTheme="majorBidi" w:cstheme="majorBidi"/>
          <w:sz w:val="24"/>
          <w:szCs w:val="24"/>
        </w:rPr>
        <w:br/>
        <w:t>Where possible, automated regression scripts will be used to save time and maintain consistency.</w:t>
      </w:r>
      <w:r w:rsidR="008B5CB2">
        <w:rPr>
          <w:rFonts w:asciiTheme="majorBidi" w:hAnsiTheme="majorBidi" w:cstheme="majorBidi"/>
          <w:sz w:val="24"/>
          <w:szCs w:val="24"/>
        </w:rPr>
        <w:br/>
      </w:r>
    </w:p>
    <w:tbl>
      <w:tblPr>
        <w:tblW w:w="909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97"/>
        <w:gridCol w:w="2250"/>
        <w:gridCol w:w="2743"/>
      </w:tblGrid>
      <w:tr w:rsidR="008B5CB2" w:rsidRPr="00B60099" w14:paraId="19A6B80B" w14:textId="77777777" w:rsidTr="00FD6272">
        <w:tc>
          <w:tcPr>
            <w:tcW w:w="4097" w:type="dxa"/>
            <w:shd w:val="clear" w:color="auto" w:fill="004E38"/>
            <w:vAlign w:val="center"/>
          </w:tcPr>
          <w:p w14:paraId="77D48978" w14:textId="77777777" w:rsidR="008B5CB2" w:rsidRPr="00B60099" w:rsidRDefault="008B5CB2" w:rsidP="00FD6272">
            <w:pPr>
              <w:pStyle w:val="Body"/>
              <w:ind w:left="0"/>
              <w:jc w:val="center"/>
              <w:rPr>
                <w:rFonts w:asciiTheme="minorHAnsi" w:hAnsiTheme="minorHAnsi" w:cstheme="minorHAnsi"/>
                <w:b/>
                <w:color w:val="FFFFFF"/>
                <w:sz w:val="24"/>
                <w:szCs w:val="24"/>
              </w:rPr>
            </w:pPr>
            <w:r w:rsidRPr="00B60099">
              <w:rPr>
                <w:rFonts w:asciiTheme="minorHAnsi" w:hAnsiTheme="minorHAnsi" w:cstheme="minorHAnsi"/>
                <w:b/>
                <w:color w:val="FFFFFF"/>
                <w:sz w:val="24"/>
                <w:szCs w:val="24"/>
              </w:rPr>
              <w:t>Tester’s Name</w:t>
            </w:r>
          </w:p>
        </w:tc>
        <w:tc>
          <w:tcPr>
            <w:tcW w:w="2250" w:type="dxa"/>
            <w:shd w:val="clear" w:color="auto" w:fill="004E38"/>
            <w:vAlign w:val="center"/>
          </w:tcPr>
          <w:p w14:paraId="2FAAC166" w14:textId="77777777" w:rsidR="008B5CB2" w:rsidRPr="00B60099" w:rsidRDefault="008B5CB2" w:rsidP="00FD6272">
            <w:pPr>
              <w:pStyle w:val="Body"/>
              <w:ind w:left="0"/>
              <w:jc w:val="center"/>
              <w:rPr>
                <w:rFonts w:asciiTheme="minorHAnsi" w:hAnsiTheme="minorHAnsi" w:cstheme="minorHAnsi"/>
                <w:b/>
                <w:color w:val="FFFFFF"/>
                <w:sz w:val="24"/>
                <w:szCs w:val="24"/>
              </w:rPr>
            </w:pPr>
            <w:r w:rsidRPr="00B60099">
              <w:rPr>
                <w:rFonts w:asciiTheme="minorHAnsi" w:hAnsiTheme="minorHAnsi" w:cstheme="minorHAnsi"/>
                <w:b/>
                <w:color w:val="FFFFFF"/>
                <w:sz w:val="24"/>
                <w:szCs w:val="24"/>
              </w:rPr>
              <w:t>Department/ Area</w:t>
            </w:r>
          </w:p>
        </w:tc>
        <w:tc>
          <w:tcPr>
            <w:tcW w:w="2743" w:type="dxa"/>
            <w:shd w:val="clear" w:color="auto" w:fill="004E38"/>
          </w:tcPr>
          <w:p w14:paraId="44CA22D2" w14:textId="77777777" w:rsidR="008B5CB2" w:rsidRPr="00B60099" w:rsidRDefault="008B5CB2" w:rsidP="00FD6272">
            <w:pPr>
              <w:pStyle w:val="Body"/>
              <w:ind w:left="0"/>
              <w:jc w:val="center"/>
              <w:rPr>
                <w:rFonts w:asciiTheme="minorHAnsi" w:hAnsiTheme="minorHAnsi" w:cstheme="minorHAnsi"/>
                <w:b/>
                <w:color w:val="FFFFFF"/>
                <w:sz w:val="24"/>
                <w:szCs w:val="24"/>
              </w:rPr>
            </w:pPr>
            <w:r w:rsidRPr="00B60099">
              <w:rPr>
                <w:rFonts w:asciiTheme="minorHAnsi" w:hAnsiTheme="minorHAnsi" w:cstheme="minorHAnsi"/>
                <w:b/>
                <w:color w:val="FFFFFF"/>
                <w:sz w:val="24"/>
                <w:szCs w:val="24"/>
              </w:rPr>
              <w:t>Role</w:t>
            </w:r>
          </w:p>
        </w:tc>
      </w:tr>
      <w:tr w:rsidR="008B5CB2" w:rsidRPr="00B60099" w14:paraId="6B2DE04F" w14:textId="77777777" w:rsidTr="00FD6272">
        <w:tc>
          <w:tcPr>
            <w:tcW w:w="4097" w:type="dxa"/>
          </w:tcPr>
          <w:p w14:paraId="2BEF4B19" w14:textId="77777777" w:rsidR="008B5CB2" w:rsidRPr="000D1CBF" w:rsidRDefault="008B5CB2"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Martin Maged</w:t>
            </w:r>
          </w:p>
        </w:tc>
        <w:tc>
          <w:tcPr>
            <w:tcW w:w="2250" w:type="dxa"/>
          </w:tcPr>
          <w:p w14:paraId="1620D467" w14:textId="77777777" w:rsidR="008B5CB2" w:rsidRPr="000D1CBF" w:rsidRDefault="008B5CB2"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QA Team</w:t>
            </w:r>
          </w:p>
        </w:tc>
        <w:tc>
          <w:tcPr>
            <w:tcW w:w="2743" w:type="dxa"/>
          </w:tcPr>
          <w:p w14:paraId="0481307D" w14:textId="77777777" w:rsidR="008B5CB2" w:rsidRPr="000D1CBF" w:rsidRDefault="008B5CB2"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Test Lead</w:t>
            </w:r>
          </w:p>
        </w:tc>
      </w:tr>
      <w:tr w:rsidR="008B5CB2" w:rsidRPr="00B60099" w14:paraId="178B00ED" w14:textId="77777777" w:rsidTr="00FD6272">
        <w:tc>
          <w:tcPr>
            <w:tcW w:w="4097" w:type="dxa"/>
          </w:tcPr>
          <w:p w14:paraId="5A0319AE" w14:textId="77777777" w:rsidR="008B5CB2" w:rsidRPr="000D1CBF" w:rsidRDefault="008B5CB2"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 xml:space="preserve">Jumana Amir </w:t>
            </w:r>
          </w:p>
        </w:tc>
        <w:tc>
          <w:tcPr>
            <w:tcW w:w="2250" w:type="dxa"/>
          </w:tcPr>
          <w:p w14:paraId="43FD001A" w14:textId="77777777" w:rsidR="008B5CB2" w:rsidRPr="000D1CBF" w:rsidRDefault="008B5CB2"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QA Team</w:t>
            </w:r>
          </w:p>
        </w:tc>
        <w:tc>
          <w:tcPr>
            <w:tcW w:w="2743" w:type="dxa"/>
          </w:tcPr>
          <w:p w14:paraId="5BF9C1C1" w14:textId="77777777" w:rsidR="008B5CB2" w:rsidRPr="000D1CBF" w:rsidRDefault="008B5CB2"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Test Analyst</w:t>
            </w:r>
          </w:p>
        </w:tc>
      </w:tr>
      <w:tr w:rsidR="008B5CB2" w:rsidRPr="00B60099" w14:paraId="4DD84780" w14:textId="77777777" w:rsidTr="00FD6272">
        <w:tc>
          <w:tcPr>
            <w:tcW w:w="4097" w:type="dxa"/>
          </w:tcPr>
          <w:p w14:paraId="4AAF4895" w14:textId="77777777" w:rsidR="008B5CB2" w:rsidRPr="000D1CBF" w:rsidRDefault="008B5CB2"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 xml:space="preserve">Mahmoud Mohammed </w:t>
            </w:r>
          </w:p>
        </w:tc>
        <w:tc>
          <w:tcPr>
            <w:tcW w:w="2250" w:type="dxa"/>
          </w:tcPr>
          <w:p w14:paraId="418056B8" w14:textId="77777777" w:rsidR="008B5CB2" w:rsidRPr="000D1CBF" w:rsidRDefault="008B5CB2"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QA Team</w:t>
            </w:r>
          </w:p>
        </w:tc>
        <w:tc>
          <w:tcPr>
            <w:tcW w:w="2743" w:type="dxa"/>
          </w:tcPr>
          <w:p w14:paraId="738B9B78" w14:textId="77777777" w:rsidR="008B5CB2" w:rsidRPr="000D1CBF" w:rsidRDefault="008B5CB2" w:rsidP="00FD6272">
            <w:pPr>
              <w:pStyle w:val="Body"/>
              <w:ind w:left="0"/>
              <w:rPr>
                <w:rFonts w:asciiTheme="minorHAnsi" w:hAnsiTheme="minorHAnsi" w:cstheme="minorHAnsi"/>
                <w:b/>
                <w:bCs/>
                <w:color w:val="FFFFFF"/>
                <w:sz w:val="24"/>
                <w:szCs w:val="24"/>
              </w:rPr>
            </w:pPr>
            <w:r w:rsidRPr="000D1CBF">
              <w:rPr>
                <w:rFonts w:ascii="Times New Roman" w:hAnsi="Times New Roman"/>
                <w:b/>
                <w:bCs/>
                <w:sz w:val="24"/>
                <w:szCs w:val="24"/>
              </w:rPr>
              <w:t>Test Analyst</w:t>
            </w:r>
          </w:p>
        </w:tc>
      </w:tr>
      <w:tr w:rsidR="008B5CB2" w:rsidRPr="00B60099" w14:paraId="732E7F06" w14:textId="77777777" w:rsidTr="00FD6272">
        <w:tc>
          <w:tcPr>
            <w:tcW w:w="4097" w:type="dxa"/>
          </w:tcPr>
          <w:p w14:paraId="7D3BCB8B" w14:textId="77777777" w:rsidR="008B5CB2" w:rsidRPr="000D1CBF" w:rsidRDefault="008B5CB2" w:rsidP="00FD6272">
            <w:pPr>
              <w:pStyle w:val="Body"/>
              <w:ind w:left="0"/>
              <w:rPr>
                <w:rFonts w:ascii="Times New Roman" w:hAnsi="Times New Roman"/>
                <w:b/>
                <w:bCs/>
                <w:sz w:val="24"/>
                <w:szCs w:val="24"/>
              </w:rPr>
            </w:pPr>
            <w:r w:rsidRPr="000D1CBF">
              <w:rPr>
                <w:rFonts w:ascii="Times New Roman" w:hAnsi="Times New Roman"/>
                <w:b/>
                <w:bCs/>
                <w:sz w:val="24"/>
                <w:szCs w:val="24"/>
              </w:rPr>
              <w:t>Mera Saeed</w:t>
            </w:r>
          </w:p>
        </w:tc>
        <w:tc>
          <w:tcPr>
            <w:tcW w:w="2250" w:type="dxa"/>
          </w:tcPr>
          <w:p w14:paraId="79FC8FB9" w14:textId="77777777" w:rsidR="008B5CB2" w:rsidRPr="000D1CBF" w:rsidRDefault="008B5CB2" w:rsidP="00FD6272">
            <w:pPr>
              <w:pStyle w:val="Body"/>
              <w:ind w:left="0"/>
              <w:rPr>
                <w:rFonts w:ascii="Times New Roman" w:hAnsi="Times New Roman"/>
                <w:b/>
                <w:bCs/>
                <w:sz w:val="24"/>
                <w:szCs w:val="24"/>
              </w:rPr>
            </w:pPr>
            <w:r w:rsidRPr="000D1CBF">
              <w:rPr>
                <w:rFonts w:ascii="Times New Roman" w:hAnsi="Times New Roman"/>
                <w:b/>
                <w:bCs/>
                <w:sz w:val="24"/>
                <w:szCs w:val="24"/>
              </w:rPr>
              <w:t>QA Team</w:t>
            </w:r>
          </w:p>
        </w:tc>
        <w:tc>
          <w:tcPr>
            <w:tcW w:w="2743" w:type="dxa"/>
          </w:tcPr>
          <w:p w14:paraId="6922B2B3" w14:textId="77777777" w:rsidR="008B5CB2" w:rsidRPr="000D1CBF" w:rsidRDefault="008B5CB2" w:rsidP="00FD6272">
            <w:pPr>
              <w:pStyle w:val="Body"/>
              <w:ind w:left="0"/>
              <w:rPr>
                <w:rFonts w:ascii="Times New Roman" w:hAnsi="Times New Roman"/>
                <w:b/>
                <w:bCs/>
                <w:sz w:val="24"/>
                <w:szCs w:val="24"/>
              </w:rPr>
            </w:pPr>
            <w:r w:rsidRPr="000D1CBF">
              <w:rPr>
                <w:rFonts w:ascii="Times New Roman" w:hAnsi="Times New Roman"/>
                <w:b/>
                <w:bCs/>
                <w:sz w:val="24"/>
                <w:szCs w:val="24"/>
              </w:rPr>
              <w:t>Test Analyst</w:t>
            </w:r>
          </w:p>
        </w:tc>
      </w:tr>
      <w:tr w:rsidR="008B5CB2" w:rsidRPr="00B60099" w14:paraId="262C4D81" w14:textId="77777777" w:rsidTr="00FD6272">
        <w:tc>
          <w:tcPr>
            <w:tcW w:w="4097" w:type="dxa"/>
          </w:tcPr>
          <w:p w14:paraId="59CC0F00" w14:textId="77777777" w:rsidR="008B5CB2" w:rsidRPr="000D1CBF" w:rsidRDefault="008B5CB2" w:rsidP="00FD6272">
            <w:pPr>
              <w:pStyle w:val="Body"/>
              <w:ind w:left="0"/>
              <w:rPr>
                <w:rFonts w:ascii="Times New Roman" w:hAnsi="Times New Roman"/>
                <w:b/>
                <w:bCs/>
                <w:sz w:val="24"/>
                <w:szCs w:val="24"/>
              </w:rPr>
            </w:pPr>
            <w:r w:rsidRPr="000D1CBF">
              <w:rPr>
                <w:rFonts w:ascii="Times New Roman" w:hAnsi="Times New Roman"/>
                <w:b/>
                <w:bCs/>
                <w:sz w:val="24"/>
                <w:szCs w:val="24"/>
              </w:rPr>
              <w:t>Shady Adel</w:t>
            </w:r>
          </w:p>
        </w:tc>
        <w:tc>
          <w:tcPr>
            <w:tcW w:w="2250" w:type="dxa"/>
          </w:tcPr>
          <w:p w14:paraId="04685CBA" w14:textId="77777777" w:rsidR="008B5CB2" w:rsidRPr="000D1CBF" w:rsidRDefault="008B5CB2" w:rsidP="00FD6272">
            <w:pPr>
              <w:pStyle w:val="Body"/>
              <w:ind w:left="0"/>
              <w:rPr>
                <w:rFonts w:ascii="Times New Roman" w:hAnsi="Times New Roman"/>
                <w:b/>
                <w:bCs/>
                <w:sz w:val="24"/>
                <w:szCs w:val="24"/>
              </w:rPr>
            </w:pPr>
            <w:r w:rsidRPr="000D1CBF">
              <w:rPr>
                <w:rFonts w:ascii="Times New Roman" w:hAnsi="Times New Roman"/>
                <w:b/>
                <w:bCs/>
                <w:sz w:val="24"/>
                <w:szCs w:val="24"/>
              </w:rPr>
              <w:t>QA Team</w:t>
            </w:r>
          </w:p>
        </w:tc>
        <w:tc>
          <w:tcPr>
            <w:tcW w:w="2743" w:type="dxa"/>
          </w:tcPr>
          <w:p w14:paraId="32BA0A5D" w14:textId="77777777" w:rsidR="008B5CB2" w:rsidRPr="000D1CBF" w:rsidRDefault="008B5CB2" w:rsidP="00FD6272">
            <w:pPr>
              <w:pStyle w:val="Body"/>
              <w:ind w:left="0"/>
              <w:rPr>
                <w:rFonts w:ascii="Times New Roman" w:hAnsi="Times New Roman"/>
                <w:b/>
                <w:bCs/>
                <w:sz w:val="24"/>
                <w:szCs w:val="24"/>
              </w:rPr>
            </w:pPr>
            <w:r w:rsidRPr="000D1CBF">
              <w:rPr>
                <w:rFonts w:ascii="Times New Roman" w:hAnsi="Times New Roman"/>
                <w:b/>
                <w:bCs/>
                <w:sz w:val="24"/>
                <w:szCs w:val="24"/>
              </w:rPr>
              <w:t>Test Analyst</w:t>
            </w:r>
          </w:p>
        </w:tc>
      </w:tr>
      <w:tr w:rsidR="008B5CB2" w:rsidRPr="00B60099" w14:paraId="055359FE" w14:textId="77777777" w:rsidTr="00FD6272">
        <w:tc>
          <w:tcPr>
            <w:tcW w:w="4097" w:type="dxa"/>
          </w:tcPr>
          <w:p w14:paraId="0CA61ECA" w14:textId="77777777" w:rsidR="008B5CB2" w:rsidRPr="000D1CBF" w:rsidRDefault="008B5CB2" w:rsidP="00FD6272">
            <w:pPr>
              <w:pStyle w:val="Body"/>
              <w:ind w:left="0"/>
              <w:rPr>
                <w:rFonts w:ascii="Times New Roman" w:hAnsi="Times New Roman"/>
                <w:b/>
                <w:bCs/>
                <w:sz w:val="24"/>
                <w:szCs w:val="24"/>
              </w:rPr>
            </w:pPr>
            <w:r w:rsidRPr="000D1CBF">
              <w:rPr>
                <w:rFonts w:ascii="Times New Roman" w:hAnsi="Times New Roman"/>
                <w:b/>
                <w:bCs/>
                <w:sz w:val="24"/>
                <w:szCs w:val="24"/>
              </w:rPr>
              <w:t>Youstina Gorge</w:t>
            </w:r>
          </w:p>
        </w:tc>
        <w:tc>
          <w:tcPr>
            <w:tcW w:w="2250" w:type="dxa"/>
          </w:tcPr>
          <w:p w14:paraId="5BF7E573" w14:textId="77777777" w:rsidR="008B5CB2" w:rsidRPr="000D1CBF" w:rsidRDefault="008B5CB2" w:rsidP="00FD6272">
            <w:pPr>
              <w:pStyle w:val="Body"/>
              <w:ind w:left="0"/>
              <w:rPr>
                <w:rFonts w:ascii="Times New Roman" w:hAnsi="Times New Roman"/>
                <w:b/>
                <w:bCs/>
                <w:sz w:val="24"/>
                <w:szCs w:val="24"/>
              </w:rPr>
            </w:pPr>
            <w:r w:rsidRPr="000D1CBF">
              <w:rPr>
                <w:rFonts w:ascii="Times New Roman" w:hAnsi="Times New Roman"/>
                <w:b/>
                <w:bCs/>
                <w:sz w:val="24"/>
                <w:szCs w:val="24"/>
              </w:rPr>
              <w:t>QA Team</w:t>
            </w:r>
          </w:p>
        </w:tc>
        <w:tc>
          <w:tcPr>
            <w:tcW w:w="2743" w:type="dxa"/>
          </w:tcPr>
          <w:p w14:paraId="502A6436" w14:textId="77777777" w:rsidR="008B5CB2" w:rsidRPr="000D1CBF" w:rsidRDefault="008B5CB2" w:rsidP="00FD6272">
            <w:pPr>
              <w:pStyle w:val="Body"/>
              <w:ind w:left="0"/>
              <w:rPr>
                <w:rFonts w:ascii="Times New Roman" w:hAnsi="Times New Roman"/>
                <w:b/>
                <w:bCs/>
                <w:sz w:val="24"/>
                <w:szCs w:val="24"/>
              </w:rPr>
            </w:pPr>
            <w:r w:rsidRPr="000D1CBF">
              <w:rPr>
                <w:rFonts w:ascii="Times New Roman" w:hAnsi="Times New Roman"/>
                <w:b/>
                <w:bCs/>
                <w:sz w:val="24"/>
                <w:szCs w:val="24"/>
              </w:rPr>
              <w:t>Test Analyst</w:t>
            </w:r>
          </w:p>
        </w:tc>
      </w:tr>
    </w:tbl>
    <w:p w14:paraId="2553C3B5" w14:textId="28C70FE9" w:rsidR="005575E0" w:rsidRPr="005575E0" w:rsidRDefault="005575E0" w:rsidP="005575E0">
      <w:pPr>
        <w:rPr>
          <w:rFonts w:asciiTheme="majorBidi" w:hAnsiTheme="majorBidi" w:cstheme="majorBidi"/>
          <w:b/>
          <w:bCs/>
          <w:sz w:val="24"/>
          <w:szCs w:val="24"/>
        </w:rPr>
      </w:pPr>
    </w:p>
    <w:p w14:paraId="6BAE0335" w14:textId="49C23E58" w:rsidR="00015177" w:rsidRPr="00015177" w:rsidRDefault="00015177" w:rsidP="00015177">
      <w:pPr>
        <w:rPr>
          <w:rFonts w:asciiTheme="majorBidi" w:hAnsiTheme="majorBidi" w:cstheme="majorBidi"/>
          <w:b/>
          <w:bCs/>
          <w:sz w:val="32"/>
          <w:szCs w:val="32"/>
        </w:rPr>
      </w:pPr>
      <w:r w:rsidRPr="00015177">
        <w:rPr>
          <w:rFonts w:asciiTheme="majorBidi" w:hAnsiTheme="majorBidi" w:cstheme="majorBidi"/>
          <w:b/>
          <w:bCs/>
          <w:sz w:val="32"/>
          <w:szCs w:val="32"/>
        </w:rPr>
        <w:t>4.0 Execution Strategy</w:t>
      </w:r>
    </w:p>
    <w:p w14:paraId="0DBDEA7D" w14:textId="361446AC" w:rsidR="00015177" w:rsidRPr="00015177" w:rsidRDefault="00015177" w:rsidP="00015177">
      <w:pPr>
        <w:rPr>
          <w:rFonts w:asciiTheme="majorBidi" w:hAnsiTheme="majorBidi" w:cstheme="majorBidi"/>
          <w:b/>
          <w:bCs/>
          <w:sz w:val="28"/>
          <w:szCs w:val="28"/>
        </w:rPr>
      </w:pPr>
      <w:r w:rsidRPr="00015177">
        <w:rPr>
          <w:rFonts w:asciiTheme="majorBidi" w:hAnsiTheme="majorBidi" w:cstheme="majorBidi"/>
          <w:b/>
          <w:bCs/>
          <w:sz w:val="28"/>
          <w:szCs w:val="28"/>
        </w:rPr>
        <w:t>4.1 Entry Criteria</w:t>
      </w:r>
    </w:p>
    <w:p w14:paraId="49D975FB" w14:textId="77777777" w:rsidR="00015177" w:rsidRPr="00015177" w:rsidRDefault="00015177" w:rsidP="00015177">
      <w:pPr>
        <w:rPr>
          <w:rFonts w:asciiTheme="majorBidi" w:hAnsiTheme="majorBidi" w:cstheme="majorBidi"/>
          <w:sz w:val="24"/>
          <w:szCs w:val="24"/>
        </w:rPr>
      </w:pPr>
      <w:r w:rsidRPr="00015177">
        <w:rPr>
          <w:rFonts w:asciiTheme="majorBidi" w:hAnsiTheme="majorBidi" w:cstheme="majorBidi"/>
          <w:sz w:val="24"/>
          <w:szCs w:val="24"/>
        </w:rPr>
        <w:t>All required modules (product management, cart, checkout, and admin panel) are developed and unit tested.</w:t>
      </w:r>
    </w:p>
    <w:p w14:paraId="368FFD58" w14:textId="77777777" w:rsidR="00015177" w:rsidRPr="00015177" w:rsidRDefault="00015177" w:rsidP="00015177">
      <w:pPr>
        <w:rPr>
          <w:rFonts w:asciiTheme="majorBidi" w:hAnsiTheme="majorBidi" w:cstheme="majorBidi"/>
          <w:sz w:val="24"/>
          <w:szCs w:val="24"/>
        </w:rPr>
      </w:pPr>
      <w:r w:rsidRPr="00015177">
        <w:rPr>
          <w:rFonts w:asciiTheme="majorBidi" w:hAnsiTheme="majorBidi" w:cstheme="majorBidi"/>
          <w:sz w:val="24"/>
          <w:szCs w:val="24"/>
        </w:rPr>
        <w:t>Test environment is set up with valid admin and user accounts.</w:t>
      </w:r>
    </w:p>
    <w:p w14:paraId="4CF6E6AB" w14:textId="37D8450C" w:rsidR="00015177" w:rsidRPr="00015177" w:rsidRDefault="008F3ADF" w:rsidP="00015177">
      <w:pPr>
        <w:rPr>
          <w:rFonts w:asciiTheme="majorBidi" w:hAnsiTheme="majorBidi" w:cstheme="majorBidi"/>
          <w:sz w:val="24"/>
          <w:szCs w:val="24"/>
        </w:rPr>
      </w:pPr>
      <w:r w:rsidRPr="00A428B4">
        <w:rPr>
          <w:rFonts w:asciiTheme="majorBidi" w:eastAsia="Times New Roman" w:hAnsiTheme="majorBidi" w:cstheme="majorBidi"/>
          <w:noProof/>
          <w:sz w:val="24"/>
          <w:szCs w:val="24"/>
        </w:rPr>
        <mc:AlternateContent>
          <mc:Choice Requires="wps">
            <w:drawing>
              <wp:anchor distT="45720" distB="45720" distL="114300" distR="114300" simplePos="0" relativeHeight="251704832" behindDoc="1" locked="0" layoutInCell="1" allowOverlap="1" wp14:anchorId="600DC7AB" wp14:editId="5841F1EF">
                <wp:simplePos x="0" y="0"/>
                <wp:positionH relativeFrom="margin">
                  <wp:posOffset>6111240</wp:posOffset>
                </wp:positionH>
                <wp:positionV relativeFrom="paragraph">
                  <wp:posOffset>2418080</wp:posOffset>
                </wp:positionV>
                <wp:extent cx="297180" cy="259080"/>
                <wp:effectExtent l="0" t="0" r="26670" b="26670"/>
                <wp:wrapTight wrapText="bothSides">
                  <wp:wrapPolygon edited="0">
                    <wp:start x="0" y="0"/>
                    <wp:lineTo x="0" y="22235"/>
                    <wp:lineTo x="22154" y="22235"/>
                    <wp:lineTo x="22154" y="0"/>
                    <wp:lineTo x="0" y="0"/>
                  </wp:wrapPolygon>
                </wp:wrapTight>
                <wp:docPr id="1646630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59080"/>
                        </a:xfrm>
                        <a:prstGeom prst="rect">
                          <a:avLst/>
                        </a:prstGeom>
                        <a:solidFill>
                          <a:srgbClr val="FFFFFF"/>
                        </a:solidFill>
                        <a:ln w="9525">
                          <a:solidFill>
                            <a:srgbClr val="000000"/>
                          </a:solidFill>
                          <a:miter lim="800000"/>
                          <a:headEnd/>
                          <a:tailEnd/>
                        </a:ln>
                      </wps:spPr>
                      <wps:txbx>
                        <w:txbxContent>
                          <w:p w14:paraId="25B985CD" w14:textId="00B76FEE" w:rsidR="008F3ADF" w:rsidRPr="003A479C" w:rsidRDefault="008F3ADF" w:rsidP="008F3ADF">
                            <w:pPr>
                              <w:rPr>
                                <w:lang w:bidi="ar-EG"/>
                              </w:rPr>
                            </w:pPr>
                            <w:r>
                              <w:rPr>
                                <w:lang w:bidi="ar-EG"/>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0DC7AB" id="_x0000_s1034" type="#_x0000_t202" style="position:absolute;margin-left:481.2pt;margin-top:190.4pt;width:23.4pt;height:20.4pt;z-index:-251611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">
                <v:textbox>
                  <w:txbxContent>
                    <w:p w14:paraId="25B985CD" w14:textId="00B76FEE" w:rsidR="008F3ADF" w:rsidRPr="003A479C" w:rsidRDefault="008F3ADF" w:rsidP="008F3ADF">
                      <w:pPr>
                        <w:rPr>
                          <w:lang w:bidi="ar-EG"/>
                        </w:rPr>
                      </w:pPr>
                      <w:r>
                        <w:rPr>
                          <w:lang w:bidi="ar-EG"/>
                        </w:rPr>
                        <w:t>5</w:t>
                      </w:r>
                    </w:p>
                  </w:txbxContent>
                </v:textbox>
                <w10:wrap type="tight" anchorx="margin"/>
              </v:shape>
            </w:pict>
          </mc:Fallback>
        </mc:AlternateContent>
      </w:r>
      <w:r w:rsidR="00015177" w:rsidRPr="00015177">
        <w:rPr>
          <w:rFonts w:asciiTheme="majorBidi" w:hAnsiTheme="majorBidi" w:cstheme="majorBidi"/>
          <w:sz w:val="24"/>
          <w:szCs w:val="24"/>
        </w:rPr>
        <w:t>Test data (products, users, orders, payment info) are prepared and verified.</w:t>
      </w:r>
    </w:p>
    <w:tbl>
      <w:tblPr>
        <w:tblpPr w:leftFromText="180" w:rightFromText="180" w:vertAnchor="text" w:horzAnchor="margin" w:tblpY="331"/>
        <w:tblW w:w="8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5045"/>
        <w:gridCol w:w="972"/>
        <w:gridCol w:w="1206"/>
        <w:gridCol w:w="1482"/>
      </w:tblGrid>
      <w:tr w:rsidR="00B62AC9" w:rsidRPr="00B60099" w14:paraId="19A18BAE" w14:textId="77777777" w:rsidTr="003B64A5">
        <w:trPr>
          <w:trHeight w:val="180"/>
        </w:trPr>
        <w:tc>
          <w:tcPr>
            <w:tcW w:w="5045" w:type="dxa"/>
            <w:shd w:val="clear" w:color="auto" w:fill="004E38"/>
            <w:vAlign w:val="center"/>
          </w:tcPr>
          <w:p w14:paraId="78397C4B" w14:textId="77777777" w:rsidR="00B62AC9" w:rsidRPr="00B62AC9" w:rsidRDefault="00B62AC9" w:rsidP="00B62AC9">
            <w:pPr>
              <w:pStyle w:val="Body"/>
              <w:ind w:left="0"/>
              <w:jc w:val="center"/>
              <w:rPr>
                <w:rFonts w:asciiTheme="majorBidi" w:hAnsiTheme="majorBidi" w:cstheme="majorBidi"/>
                <w:b/>
                <w:color w:val="FFFFFF"/>
                <w:sz w:val="24"/>
                <w:szCs w:val="24"/>
              </w:rPr>
            </w:pPr>
            <w:r w:rsidRPr="00B62AC9">
              <w:rPr>
                <w:rFonts w:asciiTheme="majorBidi" w:hAnsiTheme="majorBidi" w:cstheme="majorBidi"/>
                <w:b/>
                <w:color w:val="FFFFFF"/>
                <w:sz w:val="24"/>
                <w:szCs w:val="24"/>
              </w:rPr>
              <w:t>Entry Criteria</w:t>
            </w:r>
          </w:p>
        </w:tc>
        <w:tc>
          <w:tcPr>
            <w:tcW w:w="972" w:type="dxa"/>
            <w:shd w:val="clear" w:color="auto" w:fill="004E38"/>
            <w:vAlign w:val="center"/>
          </w:tcPr>
          <w:p w14:paraId="50622F26" w14:textId="77777777" w:rsidR="00B62AC9" w:rsidRPr="00B62AC9" w:rsidRDefault="00B62AC9" w:rsidP="00B62AC9">
            <w:pPr>
              <w:jc w:val="center"/>
              <w:rPr>
                <w:rFonts w:asciiTheme="majorBidi" w:hAnsiTheme="majorBidi" w:cstheme="majorBidi"/>
                <w:b/>
                <w:color w:val="FFFFFF" w:themeColor="background1"/>
                <w:szCs w:val="24"/>
              </w:rPr>
            </w:pPr>
            <w:r w:rsidRPr="00B62AC9">
              <w:rPr>
                <w:rFonts w:asciiTheme="majorBidi" w:hAnsiTheme="majorBidi" w:cstheme="majorBidi"/>
                <w:b/>
                <w:color w:val="FFFFFF" w:themeColor="background1"/>
                <w:szCs w:val="24"/>
              </w:rPr>
              <w:t>Test Team</w:t>
            </w:r>
          </w:p>
        </w:tc>
        <w:tc>
          <w:tcPr>
            <w:tcW w:w="1206" w:type="dxa"/>
            <w:tcBorders>
              <w:bottom w:val="single" w:sz="4" w:space="0" w:color="auto"/>
            </w:tcBorders>
            <w:shd w:val="clear" w:color="auto" w:fill="004E38"/>
            <w:vAlign w:val="center"/>
          </w:tcPr>
          <w:p w14:paraId="61B79FD7" w14:textId="77777777" w:rsidR="00B62AC9" w:rsidRPr="00B62AC9" w:rsidRDefault="00B62AC9" w:rsidP="00B62AC9">
            <w:pPr>
              <w:jc w:val="center"/>
              <w:rPr>
                <w:rFonts w:asciiTheme="majorBidi" w:hAnsiTheme="majorBidi" w:cstheme="majorBidi"/>
                <w:b/>
                <w:color w:val="FFFFFF" w:themeColor="background1"/>
                <w:szCs w:val="24"/>
              </w:rPr>
            </w:pPr>
            <w:r w:rsidRPr="00B62AC9">
              <w:rPr>
                <w:rFonts w:asciiTheme="majorBidi" w:hAnsiTheme="majorBidi" w:cstheme="majorBidi"/>
                <w:b/>
                <w:color w:val="FFFFFF" w:themeColor="background1"/>
                <w:szCs w:val="24"/>
              </w:rPr>
              <w:t>Technical Team</w:t>
            </w:r>
          </w:p>
        </w:tc>
        <w:tc>
          <w:tcPr>
            <w:tcW w:w="1482" w:type="dxa"/>
            <w:shd w:val="clear" w:color="auto" w:fill="004E38"/>
            <w:vAlign w:val="center"/>
          </w:tcPr>
          <w:p w14:paraId="5C7BEF8B" w14:textId="77777777" w:rsidR="00B62AC9" w:rsidRPr="00B62AC9" w:rsidRDefault="00B62AC9" w:rsidP="00B62AC9">
            <w:pPr>
              <w:jc w:val="center"/>
              <w:rPr>
                <w:rFonts w:asciiTheme="majorBidi" w:hAnsiTheme="majorBidi" w:cstheme="majorBidi"/>
                <w:b/>
                <w:color w:val="FFFFFF" w:themeColor="background1"/>
                <w:szCs w:val="24"/>
              </w:rPr>
            </w:pPr>
            <w:r w:rsidRPr="00B62AC9">
              <w:rPr>
                <w:rFonts w:asciiTheme="majorBidi" w:hAnsiTheme="majorBidi" w:cstheme="majorBidi"/>
                <w:b/>
                <w:color w:val="FFFFFF" w:themeColor="background1"/>
                <w:szCs w:val="24"/>
              </w:rPr>
              <w:t>Notes</w:t>
            </w:r>
          </w:p>
        </w:tc>
      </w:tr>
      <w:tr w:rsidR="00B62AC9" w:rsidRPr="00B60099" w14:paraId="786FEAC8" w14:textId="77777777" w:rsidTr="003B64A5">
        <w:trPr>
          <w:trHeight w:val="536"/>
        </w:trPr>
        <w:tc>
          <w:tcPr>
            <w:tcW w:w="5045" w:type="dxa"/>
            <w:vAlign w:val="center"/>
          </w:tcPr>
          <w:p w14:paraId="65784011" w14:textId="77777777" w:rsidR="00B62AC9" w:rsidRPr="00B62AC9" w:rsidRDefault="00B62AC9" w:rsidP="00B62AC9">
            <w:pPr>
              <w:ind w:left="144"/>
              <w:rPr>
                <w:rFonts w:asciiTheme="majorBidi" w:hAnsiTheme="majorBidi" w:cstheme="majorBidi"/>
                <w:i/>
                <w:sz w:val="24"/>
                <w:szCs w:val="24"/>
              </w:rPr>
            </w:pPr>
            <w:r w:rsidRPr="00B62AC9">
              <w:rPr>
                <w:rStyle w:val="Strong"/>
                <w:rFonts w:asciiTheme="majorBidi" w:hAnsiTheme="majorBidi" w:cstheme="majorBidi"/>
                <w:b w:val="0"/>
                <w:bCs w:val="0"/>
                <w:sz w:val="24"/>
                <w:szCs w:val="24"/>
              </w:rPr>
              <w:t>All OpenCart Demo modules are deployed to the test environment</w:t>
            </w:r>
          </w:p>
        </w:tc>
        <w:tc>
          <w:tcPr>
            <w:tcW w:w="972" w:type="dxa"/>
            <w:vAlign w:val="center"/>
          </w:tcPr>
          <w:p w14:paraId="513EAC4F" w14:textId="77777777" w:rsidR="00B62AC9" w:rsidRPr="00B62AC9" w:rsidRDefault="00B62AC9" w:rsidP="00B62AC9">
            <w:pPr>
              <w:rPr>
                <w:rFonts w:asciiTheme="majorBidi" w:hAnsiTheme="majorBidi" w:cstheme="majorBidi"/>
                <w:sz w:val="24"/>
                <w:szCs w:val="24"/>
              </w:rPr>
            </w:pPr>
            <w:r w:rsidRPr="00B62AC9">
              <w:rPr>
                <w:rFonts w:ascii="Segoe UI Emoji" w:hAnsi="Segoe UI Emoji" w:cs="Segoe UI Emoji"/>
                <w:sz w:val="24"/>
                <w:szCs w:val="24"/>
              </w:rPr>
              <w:t>✔️</w:t>
            </w:r>
          </w:p>
        </w:tc>
        <w:tc>
          <w:tcPr>
            <w:tcW w:w="1206" w:type="dxa"/>
            <w:shd w:val="clear" w:color="auto" w:fill="FFFFFF" w:themeFill="background1"/>
            <w:vAlign w:val="center"/>
          </w:tcPr>
          <w:p w14:paraId="6C652E42" w14:textId="77777777" w:rsidR="00B62AC9" w:rsidRPr="00B62AC9" w:rsidRDefault="00B62AC9" w:rsidP="00B62AC9">
            <w:pPr>
              <w:rPr>
                <w:rFonts w:asciiTheme="majorBidi" w:hAnsiTheme="majorBidi" w:cstheme="majorBidi"/>
                <w:sz w:val="24"/>
                <w:szCs w:val="24"/>
              </w:rPr>
            </w:pPr>
            <w:r w:rsidRPr="00B62AC9">
              <w:rPr>
                <w:rFonts w:ascii="Segoe UI Emoji" w:hAnsi="Segoe UI Emoji" w:cs="Segoe UI Emoji"/>
                <w:sz w:val="24"/>
                <w:szCs w:val="24"/>
              </w:rPr>
              <w:t>✔️</w:t>
            </w:r>
          </w:p>
        </w:tc>
        <w:tc>
          <w:tcPr>
            <w:tcW w:w="1482" w:type="dxa"/>
            <w:vAlign w:val="center"/>
          </w:tcPr>
          <w:p w14:paraId="00AC98D6" w14:textId="77777777" w:rsidR="00B62AC9" w:rsidRPr="00B62AC9" w:rsidRDefault="00B62AC9" w:rsidP="00B62AC9">
            <w:pPr>
              <w:rPr>
                <w:rFonts w:asciiTheme="majorBidi" w:hAnsiTheme="majorBidi" w:cstheme="majorBidi"/>
                <w:sz w:val="24"/>
                <w:szCs w:val="24"/>
              </w:rPr>
            </w:pPr>
            <w:r w:rsidRPr="00B62AC9">
              <w:rPr>
                <w:rStyle w:val="Strong"/>
                <w:rFonts w:asciiTheme="majorBidi" w:hAnsiTheme="majorBidi" w:cstheme="majorBidi"/>
                <w:b w:val="0"/>
                <w:bCs w:val="0"/>
                <w:sz w:val="24"/>
                <w:szCs w:val="24"/>
              </w:rPr>
              <w:t>Environment validated and accessible</w:t>
            </w:r>
          </w:p>
        </w:tc>
      </w:tr>
      <w:tr w:rsidR="003B64A5" w:rsidRPr="00B60099" w14:paraId="46F8DFFB" w14:textId="77777777" w:rsidTr="003B64A5">
        <w:trPr>
          <w:trHeight w:val="536"/>
        </w:trPr>
        <w:tc>
          <w:tcPr>
            <w:tcW w:w="5045" w:type="dxa"/>
            <w:vAlign w:val="center"/>
          </w:tcPr>
          <w:p w14:paraId="788EFED4" w14:textId="14323832" w:rsidR="003B64A5" w:rsidRPr="00B62AC9" w:rsidRDefault="003B64A5" w:rsidP="00B62AC9">
            <w:pPr>
              <w:ind w:left="144"/>
              <w:rPr>
                <w:rFonts w:asciiTheme="majorBidi" w:hAnsiTheme="majorBidi" w:cstheme="majorBidi"/>
                <w:i/>
                <w:sz w:val="24"/>
                <w:szCs w:val="24"/>
              </w:rPr>
            </w:pPr>
            <w:r w:rsidRPr="00B62AC9">
              <w:rPr>
                <w:rFonts w:asciiTheme="majorBidi" w:hAnsiTheme="majorBidi" w:cstheme="majorBidi"/>
                <w:sz w:val="24"/>
                <w:szCs w:val="24"/>
              </w:rPr>
              <w:lastRenderedPageBreak/>
              <w:t>Test data is prepared and available</w:t>
            </w:r>
          </w:p>
        </w:tc>
        <w:tc>
          <w:tcPr>
            <w:tcW w:w="972" w:type="dxa"/>
            <w:vAlign w:val="center"/>
          </w:tcPr>
          <w:p w14:paraId="20D30048" w14:textId="2B473F0F" w:rsidR="003B64A5" w:rsidRPr="00B62AC9" w:rsidRDefault="003B64A5" w:rsidP="00B62AC9">
            <w:pPr>
              <w:rPr>
                <w:rFonts w:asciiTheme="majorBidi" w:hAnsiTheme="majorBidi" w:cstheme="majorBidi"/>
                <w:sz w:val="24"/>
                <w:szCs w:val="24"/>
              </w:rPr>
            </w:pPr>
            <w:r w:rsidRPr="00B62AC9">
              <w:rPr>
                <w:rFonts w:ascii="Segoe UI Emoji" w:hAnsi="Segoe UI Emoji" w:cs="Segoe UI Emoji"/>
                <w:sz w:val="24"/>
                <w:szCs w:val="24"/>
              </w:rPr>
              <w:t>✔️</w:t>
            </w:r>
          </w:p>
        </w:tc>
        <w:tc>
          <w:tcPr>
            <w:tcW w:w="1206" w:type="dxa"/>
            <w:shd w:val="clear" w:color="auto" w:fill="FFFFFF" w:themeFill="background1"/>
            <w:vAlign w:val="center"/>
          </w:tcPr>
          <w:p w14:paraId="59BE87F9" w14:textId="3D9EAF87" w:rsidR="003B64A5" w:rsidRPr="00B62AC9" w:rsidRDefault="003B64A5" w:rsidP="00B62AC9">
            <w:pPr>
              <w:rPr>
                <w:rFonts w:asciiTheme="majorBidi" w:hAnsiTheme="majorBidi" w:cstheme="majorBidi"/>
                <w:sz w:val="24"/>
                <w:szCs w:val="24"/>
              </w:rPr>
            </w:pPr>
            <w:r w:rsidRPr="00B62AC9">
              <w:rPr>
                <w:rFonts w:ascii="Segoe UI Emoji" w:hAnsi="Segoe UI Emoji" w:cs="Segoe UI Emoji"/>
                <w:sz w:val="24"/>
                <w:szCs w:val="24"/>
              </w:rPr>
              <w:t>✔️</w:t>
            </w:r>
          </w:p>
        </w:tc>
        <w:tc>
          <w:tcPr>
            <w:tcW w:w="1482" w:type="dxa"/>
            <w:vAlign w:val="center"/>
          </w:tcPr>
          <w:p w14:paraId="7D732FAC" w14:textId="78CD1C95" w:rsidR="003B64A5" w:rsidRPr="00B62AC9" w:rsidRDefault="003B64A5" w:rsidP="00B62AC9">
            <w:pPr>
              <w:rPr>
                <w:rFonts w:asciiTheme="majorBidi" w:hAnsiTheme="majorBidi" w:cstheme="majorBidi"/>
                <w:sz w:val="24"/>
                <w:szCs w:val="24"/>
              </w:rPr>
            </w:pPr>
            <w:r w:rsidRPr="00B62AC9">
              <w:rPr>
                <w:rFonts w:asciiTheme="majorBidi" w:hAnsiTheme="majorBidi" w:cstheme="majorBidi"/>
                <w:sz w:val="24"/>
                <w:szCs w:val="24"/>
              </w:rPr>
              <w:t>Data verified and consistent</w:t>
            </w:r>
          </w:p>
        </w:tc>
      </w:tr>
      <w:tr w:rsidR="003B64A5" w:rsidRPr="00B60099" w14:paraId="3F698874" w14:textId="77777777" w:rsidTr="003B64A5">
        <w:trPr>
          <w:trHeight w:val="536"/>
        </w:trPr>
        <w:tc>
          <w:tcPr>
            <w:tcW w:w="5045" w:type="dxa"/>
            <w:vAlign w:val="center"/>
          </w:tcPr>
          <w:p w14:paraId="54B57BD2" w14:textId="5D32B040" w:rsidR="003B64A5" w:rsidRPr="00B62AC9" w:rsidRDefault="003B64A5" w:rsidP="00B62AC9">
            <w:pPr>
              <w:ind w:left="144"/>
              <w:rPr>
                <w:rFonts w:asciiTheme="majorBidi" w:hAnsiTheme="majorBidi" w:cstheme="majorBidi"/>
                <w:i/>
                <w:sz w:val="24"/>
                <w:szCs w:val="24"/>
              </w:rPr>
            </w:pPr>
            <w:r w:rsidRPr="00B62AC9">
              <w:rPr>
                <w:rFonts w:asciiTheme="majorBidi" w:hAnsiTheme="majorBidi" w:cstheme="majorBidi"/>
                <w:sz w:val="24"/>
                <w:szCs w:val="24"/>
              </w:rPr>
              <w:t>Test cases and documentation are reviewed and approved</w:t>
            </w:r>
          </w:p>
        </w:tc>
        <w:tc>
          <w:tcPr>
            <w:tcW w:w="972" w:type="dxa"/>
            <w:vAlign w:val="center"/>
          </w:tcPr>
          <w:p w14:paraId="515C06BF" w14:textId="304EFA4E" w:rsidR="003B64A5" w:rsidRPr="00B62AC9" w:rsidRDefault="003B64A5" w:rsidP="00B62AC9">
            <w:pPr>
              <w:rPr>
                <w:rFonts w:asciiTheme="majorBidi" w:hAnsiTheme="majorBidi" w:cstheme="majorBidi"/>
                <w:sz w:val="24"/>
                <w:szCs w:val="24"/>
              </w:rPr>
            </w:pPr>
            <w:r w:rsidRPr="00B62AC9">
              <w:rPr>
                <w:rFonts w:ascii="Segoe UI Emoji" w:hAnsi="Segoe UI Emoji" w:cs="Segoe UI Emoji"/>
                <w:sz w:val="24"/>
                <w:szCs w:val="24"/>
              </w:rPr>
              <w:t>✔️</w:t>
            </w:r>
          </w:p>
        </w:tc>
        <w:tc>
          <w:tcPr>
            <w:tcW w:w="1206" w:type="dxa"/>
            <w:shd w:val="clear" w:color="auto" w:fill="FFFFFF" w:themeFill="background1"/>
            <w:vAlign w:val="center"/>
          </w:tcPr>
          <w:p w14:paraId="527BB6F6" w14:textId="60E54565" w:rsidR="003B64A5" w:rsidRPr="00B62AC9" w:rsidRDefault="003B64A5" w:rsidP="00B62AC9">
            <w:pPr>
              <w:rPr>
                <w:rFonts w:asciiTheme="majorBidi" w:hAnsiTheme="majorBidi" w:cstheme="majorBidi"/>
                <w:sz w:val="24"/>
                <w:szCs w:val="24"/>
              </w:rPr>
            </w:pPr>
          </w:p>
        </w:tc>
        <w:tc>
          <w:tcPr>
            <w:tcW w:w="1482" w:type="dxa"/>
            <w:vAlign w:val="center"/>
          </w:tcPr>
          <w:p w14:paraId="6F26D295" w14:textId="56A42355" w:rsidR="003B64A5" w:rsidRPr="00B62AC9" w:rsidRDefault="003B64A5" w:rsidP="00B62AC9">
            <w:pPr>
              <w:rPr>
                <w:rFonts w:asciiTheme="majorBidi" w:hAnsiTheme="majorBidi" w:cstheme="majorBidi"/>
                <w:sz w:val="24"/>
                <w:szCs w:val="24"/>
              </w:rPr>
            </w:pPr>
          </w:p>
        </w:tc>
      </w:tr>
      <w:tr w:rsidR="003B64A5" w:rsidRPr="00B60099" w14:paraId="472C7C62" w14:textId="77777777" w:rsidTr="003B64A5">
        <w:trPr>
          <w:trHeight w:val="536"/>
        </w:trPr>
        <w:tc>
          <w:tcPr>
            <w:tcW w:w="5045" w:type="dxa"/>
            <w:vAlign w:val="center"/>
          </w:tcPr>
          <w:p w14:paraId="4EA49A63" w14:textId="1522F2D7" w:rsidR="003B64A5" w:rsidRPr="00B62AC9" w:rsidRDefault="003B64A5" w:rsidP="00B62AC9">
            <w:pPr>
              <w:ind w:left="144"/>
              <w:rPr>
                <w:rFonts w:asciiTheme="majorBidi" w:hAnsiTheme="majorBidi" w:cstheme="majorBidi"/>
                <w:i/>
                <w:sz w:val="24"/>
                <w:szCs w:val="24"/>
              </w:rPr>
            </w:pPr>
            <w:r w:rsidRPr="00B62AC9">
              <w:rPr>
                <w:rFonts w:asciiTheme="majorBidi" w:hAnsiTheme="majorBidi" w:cstheme="majorBidi"/>
                <w:sz w:val="24"/>
                <w:szCs w:val="24"/>
              </w:rPr>
              <w:t>Test tools (Selenium, browser setup, etc.) are configured</w:t>
            </w:r>
          </w:p>
        </w:tc>
        <w:tc>
          <w:tcPr>
            <w:tcW w:w="972" w:type="dxa"/>
            <w:vAlign w:val="center"/>
          </w:tcPr>
          <w:p w14:paraId="1BC3B669" w14:textId="1B89E31C" w:rsidR="003B64A5" w:rsidRPr="00B62AC9" w:rsidRDefault="003B64A5" w:rsidP="00B62AC9">
            <w:pPr>
              <w:rPr>
                <w:rFonts w:asciiTheme="majorBidi" w:hAnsiTheme="majorBidi" w:cstheme="majorBidi"/>
                <w:sz w:val="24"/>
                <w:szCs w:val="24"/>
              </w:rPr>
            </w:pPr>
            <w:r w:rsidRPr="00B62AC9">
              <w:rPr>
                <w:rFonts w:ascii="Segoe UI Emoji" w:hAnsi="Segoe UI Emoji" w:cs="Segoe UI Emoji"/>
                <w:sz w:val="24"/>
                <w:szCs w:val="24"/>
              </w:rPr>
              <w:t>✔️</w:t>
            </w:r>
          </w:p>
        </w:tc>
        <w:tc>
          <w:tcPr>
            <w:tcW w:w="1206" w:type="dxa"/>
            <w:shd w:val="clear" w:color="auto" w:fill="FFFFFF" w:themeFill="background1"/>
            <w:vAlign w:val="center"/>
          </w:tcPr>
          <w:p w14:paraId="3E39A9F2" w14:textId="13DA69D7" w:rsidR="003B64A5" w:rsidRPr="00B62AC9" w:rsidRDefault="003B64A5" w:rsidP="00B62AC9">
            <w:pPr>
              <w:rPr>
                <w:rFonts w:asciiTheme="majorBidi" w:hAnsiTheme="majorBidi" w:cstheme="majorBidi"/>
                <w:sz w:val="24"/>
                <w:szCs w:val="24"/>
              </w:rPr>
            </w:pPr>
            <w:r w:rsidRPr="00B62AC9">
              <w:rPr>
                <w:rFonts w:ascii="Segoe UI Emoji" w:hAnsi="Segoe UI Emoji" w:cs="Segoe UI Emoji"/>
                <w:sz w:val="24"/>
                <w:szCs w:val="24"/>
              </w:rPr>
              <w:t>✔️</w:t>
            </w:r>
          </w:p>
        </w:tc>
        <w:tc>
          <w:tcPr>
            <w:tcW w:w="1482" w:type="dxa"/>
            <w:vAlign w:val="center"/>
          </w:tcPr>
          <w:p w14:paraId="45396D8C" w14:textId="3D1B0737" w:rsidR="003B64A5" w:rsidRPr="00B62AC9" w:rsidRDefault="003B64A5" w:rsidP="00B62AC9">
            <w:pPr>
              <w:rPr>
                <w:rFonts w:asciiTheme="majorBidi" w:hAnsiTheme="majorBidi" w:cstheme="majorBidi"/>
                <w:sz w:val="24"/>
                <w:szCs w:val="24"/>
              </w:rPr>
            </w:pPr>
            <w:r w:rsidRPr="00B62AC9">
              <w:rPr>
                <w:rFonts w:asciiTheme="majorBidi" w:hAnsiTheme="majorBidi" w:cstheme="majorBidi"/>
                <w:sz w:val="24"/>
                <w:szCs w:val="24"/>
              </w:rPr>
              <w:t>CI/CD integration verified</w:t>
            </w:r>
          </w:p>
        </w:tc>
      </w:tr>
    </w:tbl>
    <w:p w14:paraId="36FC15D3" w14:textId="5655E252" w:rsidR="00015177" w:rsidRPr="00015177" w:rsidRDefault="00015177" w:rsidP="00015177">
      <w:pPr>
        <w:rPr>
          <w:rFonts w:asciiTheme="majorBidi" w:hAnsiTheme="majorBidi" w:cstheme="majorBidi"/>
          <w:sz w:val="24"/>
          <w:szCs w:val="24"/>
        </w:rPr>
      </w:pPr>
      <w:r w:rsidRPr="00015177">
        <w:rPr>
          <w:rFonts w:asciiTheme="majorBidi" w:hAnsiTheme="majorBidi" w:cstheme="majorBidi"/>
          <w:sz w:val="24"/>
          <w:szCs w:val="24"/>
        </w:rPr>
        <w:t>All necessary testing tools (e.g., Selenium, Postman) are installed and configured.</w:t>
      </w:r>
    </w:p>
    <w:p w14:paraId="7FDE021C" w14:textId="1CE7B9EF" w:rsidR="00015177" w:rsidRPr="00B62AC9" w:rsidRDefault="00015177" w:rsidP="00B62AC9">
      <w:pPr>
        <w:rPr>
          <w:rFonts w:asciiTheme="majorBidi" w:hAnsiTheme="majorBidi" w:cstheme="majorBidi"/>
          <w:sz w:val="24"/>
          <w:szCs w:val="24"/>
        </w:rPr>
      </w:pPr>
      <w:r w:rsidRPr="00015177">
        <w:rPr>
          <w:rFonts w:asciiTheme="majorBidi" w:hAnsiTheme="majorBidi" w:cstheme="majorBidi"/>
          <w:sz w:val="24"/>
          <w:szCs w:val="24"/>
        </w:rPr>
        <w:t>Test cases and scripts have been reviewed and approved by the QA Lead.</w:t>
      </w:r>
    </w:p>
    <w:p w14:paraId="0303F0CD" w14:textId="0D19B42B" w:rsidR="00015177" w:rsidRPr="00015177" w:rsidRDefault="00015177" w:rsidP="00015177">
      <w:pPr>
        <w:rPr>
          <w:rFonts w:asciiTheme="majorBidi" w:hAnsiTheme="majorBidi" w:cstheme="majorBidi"/>
          <w:b/>
          <w:bCs/>
          <w:sz w:val="28"/>
          <w:szCs w:val="28"/>
        </w:rPr>
      </w:pPr>
      <w:r w:rsidRPr="00015177">
        <w:rPr>
          <w:rFonts w:asciiTheme="majorBidi" w:hAnsiTheme="majorBidi" w:cstheme="majorBidi"/>
          <w:b/>
          <w:bCs/>
          <w:sz w:val="28"/>
          <w:szCs w:val="28"/>
        </w:rPr>
        <w:t>4.2 Exit Criteria</w:t>
      </w:r>
    </w:p>
    <w:p w14:paraId="49398911" w14:textId="395FCDCF" w:rsidR="00015177" w:rsidRPr="00015177" w:rsidRDefault="00015177" w:rsidP="00015177">
      <w:pPr>
        <w:rPr>
          <w:rFonts w:asciiTheme="majorBidi" w:hAnsiTheme="majorBidi" w:cstheme="majorBidi"/>
          <w:sz w:val="24"/>
          <w:szCs w:val="24"/>
        </w:rPr>
      </w:pPr>
      <w:r w:rsidRPr="00015177">
        <w:rPr>
          <w:rFonts w:asciiTheme="majorBidi" w:hAnsiTheme="majorBidi" w:cstheme="majorBidi"/>
          <w:sz w:val="24"/>
          <w:szCs w:val="24"/>
        </w:rPr>
        <w:t>All critical and high-severity defects are resolved and verified.</w:t>
      </w:r>
    </w:p>
    <w:p w14:paraId="3F4C2B8B" w14:textId="0CDC49BC" w:rsidR="00015177" w:rsidRPr="00015177" w:rsidRDefault="00015177" w:rsidP="00015177">
      <w:pPr>
        <w:rPr>
          <w:rFonts w:asciiTheme="majorBidi" w:hAnsiTheme="majorBidi" w:cstheme="majorBidi"/>
          <w:sz w:val="24"/>
          <w:szCs w:val="24"/>
        </w:rPr>
      </w:pPr>
      <w:r w:rsidRPr="00015177">
        <w:rPr>
          <w:rFonts w:asciiTheme="majorBidi" w:hAnsiTheme="majorBidi" w:cstheme="majorBidi"/>
          <w:sz w:val="24"/>
          <w:szCs w:val="24"/>
        </w:rPr>
        <w:t>All test cases are executed and pass rate meets the predefined acceptance threshold (≥ 95%).</w:t>
      </w:r>
    </w:p>
    <w:p w14:paraId="682F4038" w14:textId="114A3F04" w:rsidR="00015177" w:rsidRPr="00015177" w:rsidRDefault="00015177" w:rsidP="00015177">
      <w:pPr>
        <w:rPr>
          <w:rFonts w:asciiTheme="majorBidi" w:hAnsiTheme="majorBidi" w:cstheme="majorBidi"/>
          <w:sz w:val="24"/>
          <w:szCs w:val="24"/>
        </w:rPr>
      </w:pPr>
      <w:r w:rsidRPr="00015177">
        <w:rPr>
          <w:rFonts w:asciiTheme="majorBidi" w:hAnsiTheme="majorBidi" w:cstheme="majorBidi"/>
          <w:sz w:val="24"/>
          <w:szCs w:val="24"/>
        </w:rPr>
        <w:t>Regression tests confirm that recent changes have not affected existing functionality.</w:t>
      </w:r>
    </w:p>
    <w:p w14:paraId="77BFA48B" w14:textId="77777777" w:rsidR="00015177" w:rsidRPr="00015177" w:rsidRDefault="00015177" w:rsidP="00015177">
      <w:pPr>
        <w:rPr>
          <w:rFonts w:asciiTheme="majorBidi" w:hAnsiTheme="majorBidi" w:cstheme="majorBidi"/>
          <w:sz w:val="24"/>
          <w:szCs w:val="24"/>
        </w:rPr>
      </w:pPr>
      <w:r w:rsidRPr="00015177">
        <w:rPr>
          <w:rFonts w:asciiTheme="majorBidi" w:hAnsiTheme="majorBidi" w:cstheme="majorBidi"/>
          <w:sz w:val="24"/>
          <w:szCs w:val="24"/>
        </w:rPr>
        <w:t>UAT (User Acceptance Testing) is successfully signed off by the client or product owner.</w:t>
      </w:r>
    </w:p>
    <w:p w14:paraId="4132036F" w14:textId="768FA062" w:rsidR="00054992" w:rsidRPr="00015177" w:rsidRDefault="005B5E32" w:rsidP="00015177">
      <w:pPr>
        <w:rPr>
          <w:rFonts w:asciiTheme="majorBidi" w:hAnsiTheme="majorBidi" w:cstheme="majorBidi"/>
          <w:sz w:val="24"/>
          <w:szCs w:val="24"/>
        </w:rPr>
      </w:pPr>
      <w:r w:rsidRPr="00F37305">
        <w:rPr>
          <w:rFonts w:asciiTheme="majorBidi" w:eastAsia="Times New Roman" w:hAnsiTheme="majorBidi" w:cstheme="majorBidi"/>
          <w:b/>
          <w:bCs/>
          <w:noProof/>
          <w:sz w:val="32"/>
          <w:szCs w:val="32"/>
        </w:rPr>
        <mc:AlternateContent>
          <mc:Choice Requires="wps">
            <w:drawing>
              <wp:anchor distT="45720" distB="45720" distL="114300" distR="114300" simplePos="0" relativeHeight="251696640" behindDoc="1" locked="0" layoutInCell="1" allowOverlap="1" wp14:anchorId="05F7F611" wp14:editId="539DBF8E">
                <wp:simplePos x="0" y="0"/>
                <wp:positionH relativeFrom="page">
                  <wp:posOffset>7270750</wp:posOffset>
                </wp:positionH>
                <wp:positionV relativeFrom="paragraph">
                  <wp:posOffset>3387302</wp:posOffset>
                </wp:positionV>
                <wp:extent cx="297180" cy="259080"/>
                <wp:effectExtent l="0" t="0" r="26670" b="26670"/>
                <wp:wrapTight wrapText="bothSides">
                  <wp:wrapPolygon edited="0">
                    <wp:start x="0" y="0"/>
                    <wp:lineTo x="0" y="22235"/>
                    <wp:lineTo x="22154" y="22235"/>
                    <wp:lineTo x="22154" y="0"/>
                    <wp:lineTo x="0" y="0"/>
                  </wp:wrapPolygon>
                </wp:wrapTight>
                <wp:docPr id="1056564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59080"/>
                        </a:xfrm>
                        <a:prstGeom prst="rect">
                          <a:avLst/>
                        </a:prstGeom>
                        <a:solidFill>
                          <a:srgbClr val="FFFFFF"/>
                        </a:solidFill>
                        <a:ln w="9525">
                          <a:solidFill>
                            <a:srgbClr val="000000"/>
                          </a:solidFill>
                          <a:miter lim="800000"/>
                          <a:headEnd/>
                          <a:tailEnd/>
                        </a:ln>
                      </wps:spPr>
                      <wps:txbx>
                        <w:txbxContent>
                          <w:p w14:paraId="1DBEC517" w14:textId="70FD00C9" w:rsidR="00DB7CFA" w:rsidRPr="003A479C" w:rsidRDefault="00DB7CFA" w:rsidP="00DB7CFA">
                            <w:pPr>
                              <w:rPr>
                                <w:lang w:bidi="ar-EG"/>
                              </w:rPr>
                            </w:pPr>
                            <w:r>
                              <w:rPr>
                                <w:lang w:bidi="ar-EG"/>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F7F611" id="_x0000_s1035" type="#_x0000_t202" style="position:absolute;margin-left:572.5pt;margin-top:266.7pt;width:23.4pt;height:20.4pt;z-index:-25161984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">
                <v:textbox>
                  <w:txbxContent>
                    <w:p w14:paraId="1DBEC517" w14:textId="70FD00C9" w:rsidR="00DB7CFA" w:rsidRPr="003A479C" w:rsidRDefault="00DB7CFA" w:rsidP="00DB7CFA">
                      <w:pPr>
                        <w:rPr>
                          <w:lang w:bidi="ar-EG"/>
                        </w:rPr>
                      </w:pPr>
                      <w:r>
                        <w:rPr>
                          <w:lang w:bidi="ar-EG"/>
                        </w:rPr>
                        <w:t>6</w:t>
                      </w:r>
                    </w:p>
                  </w:txbxContent>
                </v:textbox>
                <w10:wrap type="tight" anchorx="page"/>
              </v:shape>
            </w:pict>
          </mc:Fallback>
        </mc:AlternateContent>
      </w:r>
      <w:r w:rsidR="00015177" w:rsidRPr="00015177">
        <w:rPr>
          <w:rFonts w:asciiTheme="majorBidi" w:hAnsiTheme="majorBidi" w:cstheme="majorBidi"/>
          <w:sz w:val="24"/>
          <w:szCs w:val="24"/>
        </w:rPr>
        <w:t>Final test summary report is prepared and reviewed.</w:t>
      </w:r>
      <w:r w:rsidR="00054992">
        <w:rPr>
          <w:rFonts w:asciiTheme="majorBidi" w:hAnsiTheme="majorBidi" w:cstheme="majorBidi"/>
          <w:sz w:val="24"/>
          <w:szCs w:val="24"/>
        </w:rPr>
        <w:br/>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5115"/>
        <w:gridCol w:w="967"/>
        <w:gridCol w:w="1199"/>
        <w:gridCol w:w="1354"/>
      </w:tblGrid>
      <w:tr w:rsidR="00054992" w:rsidRPr="00EE4913" w14:paraId="729F07FB" w14:textId="77777777" w:rsidTr="00054992">
        <w:trPr>
          <w:trHeight w:val="170"/>
        </w:trPr>
        <w:tc>
          <w:tcPr>
            <w:tcW w:w="5115" w:type="dxa"/>
            <w:shd w:val="clear" w:color="auto" w:fill="004E38"/>
            <w:vAlign w:val="center"/>
          </w:tcPr>
          <w:p w14:paraId="36BA8527" w14:textId="77777777" w:rsidR="00054992" w:rsidRPr="007132B7" w:rsidRDefault="00054992" w:rsidP="00FD6272">
            <w:pPr>
              <w:pStyle w:val="Body"/>
              <w:ind w:left="0"/>
              <w:jc w:val="center"/>
              <w:rPr>
                <w:rFonts w:asciiTheme="minorHAnsi" w:hAnsiTheme="minorHAnsi" w:cstheme="minorHAnsi"/>
                <w:b/>
                <w:color w:val="FFFFFF"/>
                <w:sz w:val="24"/>
                <w:szCs w:val="24"/>
              </w:rPr>
            </w:pPr>
            <w:r w:rsidRPr="007132B7">
              <w:rPr>
                <w:rFonts w:asciiTheme="minorHAnsi" w:hAnsiTheme="minorHAnsi" w:cstheme="minorHAnsi"/>
                <w:b/>
                <w:color w:val="FFFFFF"/>
                <w:sz w:val="24"/>
                <w:szCs w:val="24"/>
              </w:rPr>
              <w:t>Exit Criteria</w:t>
            </w:r>
          </w:p>
        </w:tc>
        <w:tc>
          <w:tcPr>
            <w:tcW w:w="967" w:type="dxa"/>
            <w:shd w:val="clear" w:color="auto" w:fill="004E38"/>
            <w:vAlign w:val="center"/>
          </w:tcPr>
          <w:p w14:paraId="2C92FC1D" w14:textId="77777777" w:rsidR="00054992" w:rsidRPr="00B60099" w:rsidRDefault="00054992" w:rsidP="00FD6272">
            <w:pPr>
              <w:jc w:val="center"/>
              <w:rPr>
                <w:rFonts w:cstheme="minorHAnsi"/>
                <w:b/>
                <w:color w:val="FFFFFF" w:themeColor="background1"/>
                <w:szCs w:val="24"/>
              </w:rPr>
            </w:pPr>
            <w:r w:rsidRPr="00B60099">
              <w:rPr>
                <w:rFonts w:cstheme="minorHAnsi"/>
                <w:b/>
                <w:color w:val="FFFFFF" w:themeColor="background1"/>
                <w:szCs w:val="24"/>
              </w:rPr>
              <w:t>Test Team</w:t>
            </w:r>
          </w:p>
        </w:tc>
        <w:tc>
          <w:tcPr>
            <w:tcW w:w="1199" w:type="dxa"/>
            <w:tcBorders>
              <w:bottom w:val="single" w:sz="4" w:space="0" w:color="auto"/>
            </w:tcBorders>
            <w:shd w:val="clear" w:color="auto" w:fill="004E38"/>
            <w:vAlign w:val="center"/>
          </w:tcPr>
          <w:p w14:paraId="1DDEC14C" w14:textId="77777777" w:rsidR="00054992" w:rsidRPr="00B60099" w:rsidRDefault="00054992" w:rsidP="00FD6272">
            <w:pPr>
              <w:jc w:val="center"/>
              <w:rPr>
                <w:rFonts w:cstheme="minorHAnsi"/>
                <w:b/>
                <w:color w:val="FFFFFF" w:themeColor="background1"/>
                <w:szCs w:val="24"/>
              </w:rPr>
            </w:pPr>
            <w:r w:rsidRPr="00B60099">
              <w:rPr>
                <w:rFonts w:cstheme="minorHAnsi"/>
                <w:b/>
                <w:color w:val="FFFFFF" w:themeColor="background1"/>
                <w:szCs w:val="24"/>
              </w:rPr>
              <w:t>Technical Team</w:t>
            </w:r>
          </w:p>
        </w:tc>
        <w:tc>
          <w:tcPr>
            <w:tcW w:w="1354" w:type="dxa"/>
            <w:shd w:val="clear" w:color="auto" w:fill="004E38"/>
            <w:vAlign w:val="center"/>
          </w:tcPr>
          <w:p w14:paraId="05AA5582" w14:textId="77777777" w:rsidR="00054992" w:rsidRPr="00B60099" w:rsidRDefault="00054992" w:rsidP="00FD6272">
            <w:pPr>
              <w:jc w:val="center"/>
              <w:rPr>
                <w:rFonts w:cstheme="minorHAnsi"/>
                <w:b/>
                <w:color w:val="FFFFFF" w:themeColor="background1"/>
                <w:szCs w:val="24"/>
              </w:rPr>
            </w:pPr>
            <w:r w:rsidRPr="00B60099">
              <w:rPr>
                <w:rFonts w:cstheme="minorHAnsi"/>
                <w:b/>
                <w:color w:val="FFFFFF" w:themeColor="background1"/>
                <w:szCs w:val="24"/>
              </w:rPr>
              <w:t>Notes</w:t>
            </w:r>
          </w:p>
        </w:tc>
      </w:tr>
      <w:tr w:rsidR="00054992" w:rsidRPr="00EE4913" w14:paraId="0CA5137D" w14:textId="77777777" w:rsidTr="00054992">
        <w:trPr>
          <w:trHeight w:val="504"/>
        </w:trPr>
        <w:tc>
          <w:tcPr>
            <w:tcW w:w="5115" w:type="dxa"/>
            <w:vAlign w:val="center"/>
          </w:tcPr>
          <w:p w14:paraId="5A022B62" w14:textId="705F02B0" w:rsidR="00054992" w:rsidRPr="00B60099" w:rsidRDefault="00054992" w:rsidP="00054992">
            <w:pPr>
              <w:ind w:left="144"/>
              <w:rPr>
                <w:rFonts w:cstheme="minorHAnsi"/>
                <w:i/>
                <w:szCs w:val="24"/>
              </w:rPr>
            </w:pPr>
            <w:r>
              <w:t>All planned test cases have been executed</w:t>
            </w:r>
          </w:p>
        </w:tc>
        <w:tc>
          <w:tcPr>
            <w:tcW w:w="967" w:type="dxa"/>
            <w:vAlign w:val="center"/>
          </w:tcPr>
          <w:p w14:paraId="20472A8A" w14:textId="539924E3" w:rsidR="00054992" w:rsidRPr="00B60099" w:rsidRDefault="00054992" w:rsidP="00054992">
            <w:pPr>
              <w:rPr>
                <w:rFonts w:cstheme="minorHAnsi"/>
                <w:szCs w:val="24"/>
              </w:rPr>
            </w:pPr>
            <w:r>
              <w:rPr>
                <w:rFonts w:ascii="Segoe UI Emoji" w:hAnsi="Segoe UI Emoji" w:cs="Segoe UI Emoji"/>
              </w:rPr>
              <w:t>✔️</w:t>
            </w:r>
          </w:p>
        </w:tc>
        <w:tc>
          <w:tcPr>
            <w:tcW w:w="1199" w:type="dxa"/>
            <w:shd w:val="clear" w:color="auto" w:fill="FFFFFF" w:themeFill="background1"/>
            <w:vAlign w:val="center"/>
          </w:tcPr>
          <w:p w14:paraId="6537C519" w14:textId="5CA675C1" w:rsidR="00054992" w:rsidRPr="00B60099" w:rsidRDefault="003C2411" w:rsidP="003C2411">
            <w:pPr>
              <w:rPr>
                <w:rFonts w:cstheme="minorHAnsi"/>
                <w:szCs w:val="24"/>
              </w:rPr>
            </w:pPr>
            <w:r w:rsidRPr="003C2411">
              <w:rPr>
                <w:rFonts w:ascii="Segoe UI Emoji" w:hAnsi="Segoe UI Emoji" w:cs="Segoe UI Emoji"/>
                <w:szCs w:val="24"/>
              </w:rPr>
              <w:t>❌</w:t>
            </w:r>
          </w:p>
        </w:tc>
        <w:tc>
          <w:tcPr>
            <w:tcW w:w="1354" w:type="dxa"/>
            <w:vAlign w:val="center"/>
          </w:tcPr>
          <w:p w14:paraId="27914F89" w14:textId="77777777" w:rsidR="00054992" w:rsidRPr="00B60099" w:rsidRDefault="00054992" w:rsidP="00054992">
            <w:pPr>
              <w:rPr>
                <w:rFonts w:cstheme="minorHAnsi"/>
                <w:szCs w:val="24"/>
              </w:rPr>
            </w:pPr>
          </w:p>
        </w:tc>
      </w:tr>
      <w:tr w:rsidR="00054992" w:rsidRPr="00EE4913" w14:paraId="2D5CADD5" w14:textId="77777777" w:rsidTr="00054992">
        <w:trPr>
          <w:trHeight w:val="504"/>
        </w:trPr>
        <w:tc>
          <w:tcPr>
            <w:tcW w:w="5115" w:type="dxa"/>
            <w:vAlign w:val="center"/>
          </w:tcPr>
          <w:p w14:paraId="33E95849" w14:textId="7DB0D9D8" w:rsidR="00054992" w:rsidRPr="00B60099" w:rsidRDefault="00054992" w:rsidP="00054992">
            <w:pPr>
              <w:ind w:left="144"/>
              <w:rPr>
                <w:rFonts w:cstheme="minorHAnsi"/>
                <w:i/>
                <w:szCs w:val="24"/>
              </w:rPr>
            </w:pPr>
            <w:r>
              <w:t>All critical and major defects have been fixed and verified</w:t>
            </w:r>
          </w:p>
        </w:tc>
        <w:tc>
          <w:tcPr>
            <w:tcW w:w="967" w:type="dxa"/>
            <w:vAlign w:val="center"/>
          </w:tcPr>
          <w:p w14:paraId="19ECB300" w14:textId="04A21FD2" w:rsidR="00054992" w:rsidRPr="00B60099" w:rsidRDefault="00054992" w:rsidP="00054992">
            <w:pPr>
              <w:rPr>
                <w:rFonts w:cstheme="minorHAnsi"/>
                <w:szCs w:val="24"/>
              </w:rPr>
            </w:pPr>
            <w:r>
              <w:rPr>
                <w:rFonts w:ascii="Segoe UI Emoji" w:hAnsi="Segoe UI Emoji" w:cs="Segoe UI Emoji"/>
              </w:rPr>
              <w:t>✔️</w:t>
            </w:r>
          </w:p>
        </w:tc>
        <w:tc>
          <w:tcPr>
            <w:tcW w:w="1199" w:type="dxa"/>
            <w:shd w:val="clear" w:color="auto" w:fill="FFFFFF" w:themeFill="background1"/>
            <w:vAlign w:val="center"/>
          </w:tcPr>
          <w:p w14:paraId="289BCF9B" w14:textId="5AAB6193" w:rsidR="00054992" w:rsidRPr="00B60099" w:rsidRDefault="00054992" w:rsidP="00054992">
            <w:pPr>
              <w:rPr>
                <w:rFonts w:cstheme="minorHAnsi"/>
                <w:szCs w:val="24"/>
              </w:rPr>
            </w:pPr>
            <w:r>
              <w:rPr>
                <w:rFonts w:ascii="Segoe UI Emoji" w:hAnsi="Segoe UI Emoji" w:cs="Segoe UI Emoji"/>
              </w:rPr>
              <w:t>✔️</w:t>
            </w:r>
          </w:p>
        </w:tc>
        <w:tc>
          <w:tcPr>
            <w:tcW w:w="1354" w:type="dxa"/>
            <w:vAlign w:val="center"/>
          </w:tcPr>
          <w:p w14:paraId="7C784785" w14:textId="7BCB3DA2" w:rsidR="00054992" w:rsidRPr="00B60099" w:rsidRDefault="00054992" w:rsidP="00054992">
            <w:pPr>
              <w:rPr>
                <w:rFonts w:cstheme="minorHAnsi"/>
                <w:szCs w:val="24"/>
              </w:rPr>
            </w:pPr>
            <w:r>
              <w:t>No high-severity defects remain open</w:t>
            </w:r>
          </w:p>
        </w:tc>
      </w:tr>
      <w:tr w:rsidR="00054992" w:rsidRPr="00EE4913" w14:paraId="3A277319" w14:textId="77777777" w:rsidTr="00054992">
        <w:trPr>
          <w:trHeight w:val="504"/>
        </w:trPr>
        <w:tc>
          <w:tcPr>
            <w:tcW w:w="5115" w:type="dxa"/>
            <w:vAlign w:val="center"/>
          </w:tcPr>
          <w:p w14:paraId="5785893D" w14:textId="412461D1" w:rsidR="00054992" w:rsidRPr="00B60099" w:rsidRDefault="00054992" w:rsidP="00054992">
            <w:pPr>
              <w:ind w:left="144"/>
              <w:rPr>
                <w:rFonts w:cstheme="minorHAnsi"/>
                <w:i/>
                <w:szCs w:val="24"/>
              </w:rPr>
            </w:pPr>
            <w:r>
              <w:t>Regression testing is completed successfully</w:t>
            </w:r>
          </w:p>
        </w:tc>
        <w:tc>
          <w:tcPr>
            <w:tcW w:w="967" w:type="dxa"/>
            <w:vAlign w:val="center"/>
          </w:tcPr>
          <w:p w14:paraId="38EEC03A" w14:textId="2BC967A4" w:rsidR="00054992" w:rsidRPr="00B60099" w:rsidRDefault="00054992" w:rsidP="00054992">
            <w:pPr>
              <w:rPr>
                <w:rFonts w:cstheme="minorHAnsi"/>
                <w:szCs w:val="24"/>
              </w:rPr>
            </w:pPr>
            <w:r>
              <w:rPr>
                <w:rFonts w:ascii="Segoe UI Emoji" w:hAnsi="Segoe UI Emoji" w:cs="Segoe UI Emoji"/>
              </w:rPr>
              <w:t>✔️</w:t>
            </w:r>
          </w:p>
        </w:tc>
        <w:tc>
          <w:tcPr>
            <w:tcW w:w="1199" w:type="dxa"/>
            <w:shd w:val="clear" w:color="auto" w:fill="FFFFFF" w:themeFill="background1"/>
            <w:vAlign w:val="center"/>
          </w:tcPr>
          <w:p w14:paraId="3A514D75" w14:textId="0C0B67EB" w:rsidR="00054992" w:rsidRPr="00B60099" w:rsidRDefault="003C2411" w:rsidP="003C2411">
            <w:pPr>
              <w:rPr>
                <w:rFonts w:cstheme="minorHAnsi"/>
                <w:szCs w:val="24"/>
              </w:rPr>
            </w:pPr>
            <w:r w:rsidRPr="003C2411">
              <w:rPr>
                <w:rFonts w:ascii="Segoe UI Emoji" w:hAnsi="Segoe UI Emoji" w:cs="Segoe UI Emoji"/>
                <w:szCs w:val="24"/>
              </w:rPr>
              <w:t>❌</w:t>
            </w:r>
          </w:p>
        </w:tc>
        <w:tc>
          <w:tcPr>
            <w:tcW w:w="1354" w:type="dxa"/>
            <w:vAlign w:val="center"/>
          </w:tcPr>
          <w:p w14:paraId="5C1559EB" w14:textId="77777777" w:rsidR="00054992" w:rsidRPr="00B60099" w:rsidRDefault="00054992" w:rsidP="00054992">
            <w:pPr>
              <w:rPr>
                <w:rFonts w:cstheme="minorHAnsi"/>
                <w:szCs w:val="24"/>
              </w:rPr>
            </w:pPr>
          </w:p>
        </w:tc>
      </w:tr>
      <w:tr w:rsidR="00054992" w:rsidRPr="00EE4913" w14:paraId="764E30E7" w14:textId="77777777" w:rsidTr="00054992">
        <w:trPr>
          <w:trHeight w:val="504"/>
        </w:trPr>
        <w:tc>
          <w:tcPr>
            <w:tcW w:w="5115" w:type="dxa"/>
            <w:vAlign w:val="center"/>
          </w:tcPr>
          <w:p w14:paraId="1677610C" w14:textId="716C4E67" w:rsidR="00054992" w:rsidRPr="00B60099" w:rsidRDefault="00054992" w:rsidP="00054992">
            <w:pPr>
              <w:ind w:left="144"/>
              <w:rPr>
                <w:rFonts w:cstheme="minorHAnsi"/>
                <w:i/>
                <w:szCs w:val="24"/>
              </w:rPr>
            </w:pPr>
            <w:r>
              <w:t>Test summary report has been reviewed and approved</w:t>
            </w:r>
          </w:p>
        </w:tc>
        <w:tc>
          <w:tcPr>
            <w:tcW w:w="967" w:type="dxa"/>
            <w:vAlign w:val="center"/>
          </w:tcPr>
          <w:p w14:paraId="7CD2D077" w14:textId="6308B463" w:rsidR="00054992" w:rsidRPr="00B60099" w:rsidRDefault="00054992" w:rsidP="00054992">
            <w:pPr>
              <w:rPr>
                <w:rFonts w:cstheme="minorHAnsi"/>
                <w:szCs w:val="24"/>
              </w:rPr>
            </w:pPr>
            <w:r>
              <w:rPr>
                <w:rFonts w:ascii="Segoe UI Emoji" w:hAnsi="Segoe UI Emoji" w:cs="Segoe UI Emoji"/>
              </w:rPr>
              <w:t>✔️</w:t>
            </w:r>
          </w:p>
        </w:tc>
        <w:tc>
          <w:tcPr>
            <w:tcW w:w="1199" w:type="dxa"/>
            <w:shd w:val="clear" w:color="auto" w:fill="FFFFFF" w:themeFill="background1"/>
            <w:vAlign w:val="center"/>
          </w:tcPr>
          <w:p w14:paraId="3E944D88" w14:textId="5FFD1440" w:rsidR="00054992" w:rsidRPr="00B60099" w:rsidRDefault="00054992" w:rsidP="00054992">
            <w:pPr>
              <w:rPr>
                <w:rFonts w:cstheme="minorHAnsi"/>
                <w:szCs w:val="24"/>
              </w:rPr>
            </w:pPr>
            <w:r>
              <w:rPr>
                <w:rFonts w:ascii="Segoe UI Emoji" w:hAnsi="Segoe UI Emoji" w:cs="Segoe UI Emoji"/>
              </w:rPr>
              <w:t>✔️</w:t>
            </w:r>
          </w:p>
        </w:tc>
        <w:tc>
          <w:tcPr>
            <w:tcW w:w="1354" w:type="dxa"/>
            <w:vAlign w:val="center"/>
          </w:tcPr>
          <w:p w14:paraId="5A6F2E40" w14:textId="0AFED6BC" w:rsidR="00054992" w:rsidRPr="00B60099" w:rsidRDefault="00054992" w:rsidP="00054992">
            <w:pPr>
              <w:rPr>
                <w:rFonts w:cstheme="minorHAnsi"/>
                <w:szCs w:val="24"/>
              </w:rPr>
            </w:pPr>
            <w:r>
              <w:t xml:space="preserve">Final approval </w:t>
            </w:r>
            <w:r>
              <w:lastRenderedPageBreak/>
              <w:t>from both teams</w:t>
            </w:r>
          </w:p>
        </w:tc>
      </w:tr>
      <w:tr w:rsidR="00054992" w:rsidRPr="00EE4913" w14:paraId="40AD963F" w14:textId="77777777" w:rsidTr="00054992">
        <w:trPr>
          <w:trHeight w:val="504"/>
        </w:trPr>
        <w:tc>
          <w:tcPr>
            <w:tcW w:w="5115" w:type="dxa"/>
            <w:vAlign w:val="center"/>
          </w:tcPr>
          <w:p w14:paraId="30B6FE16" w14:textId="7C2B6FD6" w:rsidR="00054992" w:rsidRPr="00B60099" w:rsidRDefault="00054992" w:rsidP="00054992">
            <w:pPr>
              <w:ind w:left="144"/>
              <w:rPr>
                <w:rFonts w:cstheme="minorHAnsi"/>
                <w:i/>
                <w:szCs w:val="24"/>
              </w:rPr>
            </w:pPr>
            <w:r>
              <w:lastRenderedPageBreak/>
              <w:t>Application meets acceptance criteria for release</w:t>
            </w:r>
          </w:p>
        </w:tc>
        <w:tc>
          <w:tcPr>
            <w:tcW w:w="967" w:type="dxa"/>
            <w:vAlign w:val="center"/>
          </w:tcPr>
          <w:p w14:paraId="773E68AE" w14:textId="296E683E" w:rsidR="00054992" w:rsidRPr="00B60099" w:rsidRDefault="00054992" w:rsidP="00054992">
            <w:pPr>
              <w:rPr>
                <w:rFonts w:cstheme="minorHAnsi"/>
                <w:szCs w:val="24"/>
              </w:rPr>
            </w:pPr>
            <w:r>
              <w:rPr>
                <w:rFonts w:ascii="Segoe UI Emoji" w:hAnsi="Segoe UI Emoji" w:cs="Segoe UI Emoji"/>
              </w:rPr>
              <w:t>✔️</w:t>
            </w:r>
          </w:p>
        </w:tc>
        <w:tc>
          <w:tcPr>
            <w:tcW w:w="1199" w:type="dxa"/>
            <w:shd w:val="clear" w:color="auto" w:fill="FFFFFF" w:themeFill="background1"/>
            <w:vAlign w:val="center"/>
          </w:tcPr>
          <w:p w14:paraId="3042E17C" w14:textId="0BA1E3F9" w:rsidR="00054992" w:rsidRPr="00B60099" w:rsidRDefault="00054992" w:rsidP="00054992">
            <w:pPr>
              <w:rPr>
                <w:rFonts w:cstheme="minorHAnsi"/>
                <w:szCs w:val="24"/>
              </w:rPr>
            </w:pPr>
            <w:r>
              <w:rPr>
                <w:rFonts w:ascii="Segoe UI Emoji" w:hAnsi="Segoe UI Emoji" w:cs="Segoe UI Emoji"/>
              </w:rPr>
              <w:t>✔️</w:t>
            </w:r>
          </w:p>
        </w:tc>
        <w:tc>
          <w:tcPr>
            <w:tcW w:w="1354" w:type="dxa"/>
            <w:vAlign w:val="center"/>
          </w:tcPr>
          <w:p w14:paraId="10D118B5" w14:textId="5CB38BF1" w:rsidR="00054992" w:rsidRPr="00B60099" w:rsidRDefault="00054992" w:rsidP="00054992">
            <w:pPr>
              <w:rPr>
                <w:rFonts w:cstheme="minorHAnsi"/>
                <w:szCs w:val="24"/>
              </w:rPr>
            </w:pPr>
            <w:r>
              <w:t>Ready for deployment</w:t>
            </w:r>
          </w:p>
        </w:tc>
      </w:tr>
    </w:tbl>
    <w:p w14:paraId="0C5B9CA1" w14:textId="4CB58D27" w:rsidR="00054992" w:rsidRPr="00EE4913" w:rsidRDefault="00054992" w:rsidP="00054992">
      <w:pPr>
        <w:rPr>
          <w:rFonts w:cstheme="minorHAnsi"/>
        </w:rPr>
      </w:pPr>
    </w:p>
    <w:p w14:paraId="0E186089" w14:textId="36499DA8" w:rsidR="00015177" w:rsidRPr="00015177" w:rsidRDefault="00015177" w:rsidP="00015177">
      <w:pPr>
        <w:rPr>
          <w:rFonts w:asciiTheme="majorBidi" w:hAnsiTheme="majorBidi" w:cstheme="majorBidi"/>
          <w:sz w:val="24"/>
          <w:szCs w:val="24"/>
        </w:rPr>
      </w:pPr>
    </w:p>
    <w:p w14:paraId="583C1AF2" w14:textId="34BA620A" w:rsidR="00015177" w:rsidRPr="00015177" w:rsidRDefault="00015177" w:rsidP="00015177">
      <w:pPr>
        <w:rPr>
          <w:rFonts w:asciiTheme="majorBidi" w:hAnsiTheme="majorBidi" w:cstheme="majorBidi"/>
          <w:b/>
          <w:bCs/>
          <w:sz w:val="28"/>
          <w:szCs w:val="28"/>
        </w:rPr>
      </w:pPr>
      <w:r w:rsidRPr="00015177">
        <w:rPr>
          <w:rFonts w:asciiTheme="majorBidi" w:hAnsiTheme="majorBidi" w:cstheme="majorBidi"/>
          <w:b/>
          <w:bCs/>
          <w:sz w:val="28"/>
          <w:szCs w:val="28"/>
        </w:rPr>
        <w:t>4.3 Validation and Defect Management</w:t>
      </w:r>
    </w:p>
    <w:p w14:paraId="14E29214" w14:textId="3C766033" w:rsidR="00015177" w:rsidRPr="00015177" w:rsidRDefault="00015177" w:rsidP="00015177">
      <w:pPr>
        <w:rPr>
          <w:rFonts w:asciiTheme="majorBidi" w:hAnsiTheme="majorBidi" w:cstheme="majorBidi"/>
          <w:sz w:val="24"/>
          <w:szCs w:val="24"/>
        </w:rPr>
      </w:pPr>
      <w:r w:rsidRPr="00015177">
        <w:rPr>
          <w:rFonts w:asciiTheme="majorBidi" w:hAnsiTheme="majorBidi" w:cstheme="majorBidi"/>
          <w:sz w:val="24"/>
          <w:szCs w:val="24"/>
        </w:rPr>
        <w:t>Validation Process:</w:t>
      </w:r>
    </w:p>
    <w:p w14:paraId="530ACCC6" w14:textId="6DE147E2" w:rsidR="00015177" w:rsidRPr="00015177" w:rsidRDefault="00015177" w:rsidP="00015177">
      <w:pPr>
        <w:rPr>
          <w:rFonts w:asciiTheme="majorBidi" w:hAnsiTheme="majorBidi" w:cstheme="majorBidi"/>
          <w:sz w:val="24"/>
          <w:szCs w:val="24"/>
        </w:rPr>
      </w:pPr>
      <w:r w:rsidRPr="00015177">
        <w:rPr>
          <w:rFonts w:asciiTheme="majorBidi" w:hAnsiTheme="majorBidi" w:cstheme="majorBidi"/>
          <w:sz w:val="24"/>
          <w:szCs w:val="24"/>
        </w:rPr>
        <w:t>Each feature (product listing, checkout, payment integration, etc.) will be validated against the business requirements. Functional, usability, and security validations will be performed on both frontend and backend components.</w:t>
      </w:r>
    </w:p>
    <w:tbl>
      <w:tblPr>
        <w:tblW w:w="891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53"/>
        <w:gridCol w:w="5557"/>
      </w:tblGrid>
      <w:tr w:rsidR="00E6275A" w:rsidRPr="00EE4913" w14:paraId="2ED8C14E" w14:textId="77777777" w:rsidTr="00FD6272">
        <w:tc>
          <w:tcPr>
            <w:tcW w:w="3353" w:type="dxa"/>
            <w:shd w:val="clear" w:color="auto" w:fill="004E38"/>
          </w:tcPr>
          <w:p w14:paraId="1637A4C7" w14:textId="77777777" w:rsidR="00E6275A" w:rsidRPr="00B60099" w:rsidRDefault="00E6275A" w:rsidP="00FD6272">
            <w:pPr>
              <w:spacing w:before="60" w:after="60"/>
              <w:jc w:val="center"/>
              <w:rPr>
                <w:rFonts w:cstheme="minorHAnsi"/>
                <w:b/>
                <w:color w:val="FFFFFF" w:themeColor="background1"/>
                <w:szCs w:val="24"/>
              </w:rPr>
            </w:pPr>
            <w:r w:rsidRPr="00B60099">
              <w:rPr>
                <w:rFonts w:cstheme="minorHAnsi"/>
                <w:b/>
                <w:color w:val="FFFFFF" w:themeColor="background1"/>
                <w:szCs w:val="24"/>
              </w:rPr>
              <w:t>Severity</w:t>
            </w:r>
          </w:p>
        </w:tc>
        <w:tc>
          <w:tcPr>
            <w:tcW w:w="5557" w:type="dxa"/>
            <w:shd w:val="clear" w:color="auto" w:fill="004E38"/>
          </w:tcPr>
          <w:p w14:paraId="6FB932A4" w14:textId="77777777" w:rsidR="00E6275A" w:rsidRPr="00B60099" w:rsidRDefault="00E6275A" w:rsidP="00FD6272">
            <w:pPr>
              <w:spacing w:before="60" w:after="60"/>
              <w:jc w:val="center"/>
              <w:rPr>
                <w:rFonts w:cstheme="minorHAnsi"/>
                <w:b/>
                <w:color w:val="FFFFFF" w:themeColor="background1"/>
                <w:szCs w:val="24"/>
              </w:rPr>
            </w:pPr>
            <w:r w:rsidRPr="00B60099">
              <w:rPr>
                <w:rFonts w:cstheme="minorHAnsi"/>
                <w:b/>
                <w:color w:val="FFFFFF" w:themeColor="background1"/>
                <w:szCs w:val="24"/>
              </w:rPr>
              <w:t>Impact</w:t>
            </w:r>
          </w:p>
        </w:tc>
      </w:tr>
      <w:tr w:rsidR="00E6275A" w:rsidRPr="00EE4913" w14:paraId="2EC2E1BB" w14:textId="77777777" w:rsidTr="006D57BC">
        <w:tc>
          <w:tcPr>
            <w:tcW w:w="3353" w:type="dxa"/>
            <w:vAlign w:val="center"/>
          </w:tcPr>
          <w:p w14:paraId="4C7C8D66" w14:textId="3C158F74" w:rsidR="00E6275A" w:rsidRPr="00E6275A" w:rsidRDefault="00E6275A" w:rsidP="00E6275A">
            <w:pPr>
              <w:rPr>
                <w:rFonts w:cstheme="minorHAnsi"/>
                <w:i/>
                <w:sz w:val="24"/>
                <w:szCs w:val="24"/>
              </w:rPr>
            </w:pPr>
            <w:r w:rsidRPr="00E6275A">
              <w:rPr>
                <w:rStyle w:val="Strong"/>
                <w:sz w:val="24"/>
                <w:szCs w:val="24"/>
              </w:rPr>
              <w:t>critical</w:t>
            </w:r>
          </w:p>
        </w:tc>
        <w:tc>
          <w:tcPr>
            <w:tcW w:w="5557" w:type="dxa"/>
            <w:vAlign w:val="center"/>
          </w:tcPr>
          <w:p w14:paraId="5814BDD1" w14:textId="39B4EC19" w:rsidR="00E6275A" w:rsidRPr="00E6275A" w:rsidRDefault="00E6275A" w:rsidP="00E6275A">
            <w:pPr>
              <w:numPr>
                <w:ilvl w:val="0"/>
                <w:numId w:val="15"/>
              </w:numPr>
              <w:spacing w:after="0" w:line="240" w:lineRule="auto"/>
              <w:jc w:val="both"/>
              <w:rPr>
                <w:rFonts w:cstheme="minorHAnsi"/>
                <w:i/>
                <w:sz w:val="24"/>
                <w:szCs w:val="24"/>
              </w:rPr>
            </w:pPr>
            <w:r w:rsidRPr="00E6275A">
              <w:rPr>
                <w:sz w:val="24"/>
                <w:szCs w:val="24"/>
              </w:rPr>
              <w:t>System crash or major function failure; no workaround available.</w:t>
            </w:r>
          </w:p>
        </w:tc>
      </w:tr>
      <w:tr w:rsidR="00E6275A" w:rsidRPr="00EE4913" w14:paraId="3E52B682" w14:textId="77777777" w:rsidTr="006D57BC">
        <w:tc>
          <w:tcPr>
            <w:tcW w:w="3353" w:type="dxa"/>
            <w:vAlign w:val="center"/>
          </w:tcPr>
          <w:p w14:paraId="055A7E81" w14:textId="588FDBC1" w:rsidR="00E6275A" w:rsidRPr="00E6275A" w:rsidRDefault="00E6275A" w:rsidP="00E6275A">
            <w:pPr>
              <w:spacing w:before="60" w:after="60"/>
              <w:rPr>
                <w:rFonts w:cstheme="minorHAnsi"/>
                <w:i/>
                <w:sz w:val="24"/>
                <w:szCs w:val="24"/>
              </w:rPr>
            </w:pPr>
            <w:r w:rsidRPr="00E6275A">
              <w:rPr>
                <w:rStyle w:val="Strong"/>
                <w:sz w:val="24"/>
                <w:szCs w:val="24"/>
              </w:rPr>
              <w:t>High</w:t>
            </w:r>
          </w:p>
        </w:tc>
        <w:tc>
          <w:tcPr>
            <w:tcW w:w="5557" w:type="dxa"/>
            <w:vAlign w:val="center"/>
          </w:tcPr>
          <w:p w14:paraId="7BB3DDD9" w14:textId="522944B0" w:rsidR="00E6275A" w:rsidRPr="00E6275A" w:rsidRDefault="00E6275A" w:rsidP="00E6275A">
            <w:pPr>
              <w:pStyle w:val="steps"/>
              <w:numPr>
                <w:ilvl w:val="0"/>
                <w:numId w:val="14"/>
              </w:numPr>
              <w:spacing w:after="0"/>
              <w:jc w:val="both"/>
              <w:rPr>
                <w:rFonts w:asciiTheme="minorHAnsi" w:eastAsia="Calibri" w:hAnsiTheme="minorHAnsi" w:cstheme="minorHAnsi"/>
                <w:i/>
                <w:sz w:val="24"/>
                <w:szCs w:val="24"/>
                <w:lang w:val="en-US"/>
              </w:rPr>
            </w:pPr>
            <w:r w:rsidRPr="00E6275A">
              <w:rPr>
                <w:sz w:val="24"/>
                <w:szCs w:val="24"/>
              </w:rPr>
              <w:t>Major feature not working as expected; partial functionality loss with limited workaround.</w:t>
            </w:r>
          </w:p>
        </w:tc>
      </w:tr>
      <w:tr w:rsidR="00E6275A" w:rsidRPr="00EE4913" w14:paraId="5ED953FF" w14:textId="77777777" w:rsidTr="006D57BC">
        <w:tc>
          <w:tcPr>
            <w:tcW w:w="3353" w:type="dxa"/>
            <w:vAlign w:val="center"/>
          </w:tcPr>
          <w:p w14:paraId="063069A1" w14:textId="00D0F917" w:rsidR="00E6275A" w:rsidRPr="00E6275A" w:rsidRDefault="00E6275A" w:rsidP="00E6275A">
            <w:pPr>
              <w:spacing w:before="60" w:after="60"/>
              <w:rPr>
                <w:rFonts w:cstheme="minorHAnsi"/>
                <w:i/>
                <w:sz w:val="24"/>
                <w:szCs w:val="24"/>
              </w:rPr>
            </w:pPr>
            <w:r w:rsidRPr="00E6275A">
              <w:rPr>
                <w:rStyle w:val="Strong"/>
                <w:sz w:val="24"/>
                <w:szCs w:val="24"/>
              </w:rPr>
              <w:t>Medium</w:t>
            </w:r>
          </w:p>
        </w:tc>
        <w:tc>
          <w:tcPr>
            <w:tcW w:w="5557" w:type="dxa"/>
            <w:vAlign w:val="center"/>
          </w:tcPr>
          <w:p w14:paraId="0A50F525" w14:textId="17EF73FF" w:rsidR="00E6275A" w:rsidRPr="00E6275A" w:rsidRDefault="00E6275A" w:rsidP="00E6275A">
            <w:pPr>
              <w:numPr>
                <w:ilvl w:val="0"/>
                <w:numId w:val="14"/>
              </w:numPr>
              <w:spacing w:after="0" w:line="240" w:lineRule="auto"/>
              <w:jc w:val="both"/>
              <w:rPr>
                <w:rFonts w:cstheme="minorHAnsi"/>
                <w:i/>
                <w:sz w:val="24"/>
                <w:szCs w:val="24"/>
              </w:rPr>
            </w:pPr>
            <w:r w:rsidRPr="00E6275A">
              <w:rPr>
                <w:sz w:val="24"/>
                <w:szCs w:val="24"/>
              </w:rPr>
              <w:t>Minor issues affecting non-core functionality; workaround is available.</w:t>
            </w:r>
          </w:p>
        </w:tc>
      </w:tr>
      <w:tr w:rsidR="00E6275A" w:rsidRPr="00EE4913" w14:paraId="10F00989" w14:textId="77777777" w:rsidTr="006D57BC">
        <w:tc>
          <w:tcPr>
            <w:tcW w:w="3353" w:type="dxa"/>
            <w:vAlign w:val="center"/>
          </w:tcPr>
          <w:p w14:paraId="52784962" w14:textId="7A5ABD82" w:rsidR="00E6275A" w:rsidRPr="00E6275A" w:rsidRDefault="00E6275A" w:rsidP="00E6275A">
            <w:pPr>
              <w:pStyle w:val="steps"/>
              <w:numPr>
                <w:ilvl w:val="0"/>
                <w:numId w:val="0"/>
              </w:numPr>
              <w:spacing w:before="60"/>
              <w:jc w:val="both"/>
              <w:rPr>
                <w:rFonts w:asciiTheme="minorHAnsi" w:eastAsia="Calibri" w:hAnsiTheme="minorHAnsi" w:cstheme="minorHAnsi"/>
                <w:i/>
                <w:sz w:val="24"/>
                <w:szCs w:val="24"/>
                <w:lang w:val="en-US"/>
              </w:rPr>
            </w:pPr>
            <w:r w:rsidRPr="00E6275A">
              <w:rPr>
                <w:rStyle w:val="Strong"/>
                <w:sz w:val="24"/>
                <w:szCs w:val="24"/>
              </w:rPr>
              <w:t>Low</w:t>
            </w:r>
          </w:p>
        </w:tc>
        <w:tc>
          <w:tcPr>
            <w:tcW w:w="5557" w:type="dxa"/>
            <w:vAlign w:val="center"/>
          </w:tcPr>
          <w:p w14:paraId="6BA41615" w14:textId="5A8E9AB9" w:rsidR="00E6275A" w:rsidRPr="00E6275A" w:rsidRDefault="00E6275A" w:rsidP="00E6275A">
            <w:pPr>
              <w:numPr>
                <w:ilvl w:val="0"/>
                <w:numId w:val="14"/>
              </w:numPr>
              <w:spacing w:after="0" w:line="240" w:lineRule="auto"/>
              <w:jc w:val="both"/>
              <w:rPr>
                <w:rFonts w:cstheme="minorHAnsi"/>
                <w:i/>
                <w:sz w:val="24"/>
                <w:szCs w:val="24"/>
              </w:rPr>
            </w:pPr>
            <w:r w:rsidRPr="00E6275A">
              <w:rPr>
                <w:sz w:val="24"/>
                <w:szCs w:val="24"/>
              </w:rPr>
              <w:t>Cosmetic issue or minor usability problem with minimal business impact.</w:t>
            </w:r>
          </w:p>
        </w:tc>
      </w:tr>
    </w:tbl>
    <w:p w14:paraId="5D2A76D3" w14:textId="35873FE7" w:rsidR="00F37305" w:rsidRDefault="00F37305" w:rsidP="00015177">
      <w:pPr>
        <w:rPr>
          <w:rFonts w:asciiTheme="majorBidi" w:hAnsiTheme="majorBidi" w:cstheme="majorBidi"/>
          <w:sz w:val="24"/>
          <w:szCs w:val="24"/>
        </w:rPr>
      </w:pPr>
    </w:p>
    <w:p w14:paraId="3F085BAB" w14:textId="11851704" w:rsidR="005575E0" w:rsidRDefault="00F37305" w:rsidP="00015177">
      <w:pPr>
        <w:rPr>
          <w:rFonts w:asciiTheme="majorBidi" w:hAnsiTheme="majorBidi" w:cstheme="majorBidi"/>
          <w:b/>
          <w:bCs/>
          <w:sz w:val="32"/>
          <w:szCs w:val="32"/>
        </w:rPr>
      </w:pPr>
      <w:r w:rsidRPr="00F37305">
        <w:rPr>
          <w:rFonts w:asciiTheme="majorBidi" w:hAnsiTheme="majorBidi" w:cstheme="majorBidi"/>
          <w:b/>
          <w:bCs/>
          <w:sz w:val="32"/>
          <w:szCs w:val="32"/>
        </w:rPr>
        <w:t>5.0 Environment</w:t>
      </w:r>
    </w:p>
    <w:p w14:paraId="768BAE91" w14:textId="492FF689" w:rsidR="00F37305" w:rsidRPr="00F37305" w:rsidRDefault="005B5E32" w:rsidP="00F37305">
      <w:pPr>
        <w:rPr>
          <w:rFonts w:asciiTheme="majorBidi" w:hAnsiTheme="majorBidi" w:cstheme="majorBidi"/>
          <w:b/>
          <w:bCs/>
          <w:sz w:val="32"/>
          <w:szCs w:val="32"/>
        </w:rPr>
      </w:pPr>
      <w:r w:rsidRPr="00F37305">
        <w:rPr>
          <w:rFonts w:asciiTheme="majorBidi" w:eastAsia="Times New Roman" w:hAnsiTheme="majorBidi" w:cstheme="majorBidi"/>
          <w:b/>
          <w:bCs/>
          <w:noProof/>
          <w:sz w:val="32"/>
          <w:szCs w:val="32"/>
        </w:rPr>
        <mc:AlternateContent>
          <mc:Choice Requires="wps">
            <w:drawing>
              <wp:anchor distT="45720" distB="45720" distL="114300" distR="114300" simplePos="0" relativeHeight="251700736" behindDoc="1" locked="0" layoutInCell="1" allowOverlap="1" wp14:anchorId="7E482A8B" wp14:editId="3B31D7E2">
                <wp:simplePos x="0" y="0"/>
                <wp:positionH relativeFrom="page">
                  <wp:posOffset>7309908</wp:posOffset>
                </wp:positionH>
                <wp:positionV relativeFrom="paragraph">
                  <wp:posOffset>2399030</wp:posOffset>
                </wp:positionV>
                <wp:extent cx="297180" cy="259080"/>
                <wp:effectExtent l="0" t="0" r="26670" b="26670"/>
                <wp:wrapTight wrapText="bothSides">
                  <wp:wrapPolygon edited="0">
                    <wp:start x="0" y="0"/>
                    <wp:lineTo x="0" y="22235"/>
                    <wp:lineTo x="22154" y="22235"/>
                    <wp:lineTo x="22154" y="0"/>
                    <wp:lineTo x="0" y="0"/>
                  </wp:wrapPolygon>
                </wp:wrapTight>
                <wp:docPr id="1588550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59080"/>
                        </a:xfrm>
                        <a:prstGeom prst="rect">
                          <a:avLst/>
                        </a:prstGeom>
                        <a:solidFill>
                          <a:srgbClr val="FFFFFF"/>
                        </a:solidFill>
                        <a:ln w="9525">
                          <a:solidFill>
                            <a:srgbClr val="000000"/>
                          </a:solidFill>
                          <a:miter lim="800000"/>
                          <a:headEnd/>
                          <a:tailEnd/>
                        </a:ln>
                      </wps:spPr>
                      <wps:txbx>
                        <w:txbxContent>
                          <w:p w14:paraId="3A312B47" w14:textId="1EEBA135" w:rsidR="005B5E32" w:rsidRPr="003A479C" w:rsidRDefault="0021713A" w:rsidP="005B5E32">
                            <w:pPr>
                              <w:rPr>
                                <w:lang w:bidi="ar-EG"/>
                              </w:rPr>
                            </w:pPr>
                            <w:r>
                              <w:rPr>
                                <w:lang w:bidi="ar-EG"/>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482A8B" id="_x0000_s1036" type="#_x0000_t202" style="position:absolute;margin-left:575.6pt;margin-top:188.9pt;width:23.4pt;height:20.4pt;z-index:-2516157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">
                <v:textbox>
                  <w:txbxContent>
                    <w:p w14:paraId="3A312B47" w14:textId="1EEBA135" w:rsidR="005B5E32" w:rsidRPr="003A479C" w:rsidRDefault="0021713A" w:rsidP="005B5E32">
                      <w:pPr>
                        <w:rPr>
                          <w:lang w:bidi="ar-EG"/>
                        </w:rPr>
                      </w:pPr>
                      <w:r>
                        <w:rPr>
                          <w:lang w:bidi="ar-EG"/>
                        </w:rPr>
                        <w:t>7</w:t>
                      </w:r>
                    </w:p>
                  </w:txbxContent>
                </v:textbox>
                <w10:wrap type="tight" anchorx="page"/>
              </v:shape>
            </w:pict>
          </mc:Fallback>
        </mc:AlternateContent>
      </w:r>
    </w:p>
    <w:tbl>
      <w:tblPr>
        <w:tblW w:w="9030" w:type="dxa"/>
        <w:tblInd w:w="180" w:type="dxa"/>
        <w:tblBorders>
          <w:top w:val="single" w:sz="12" w:space="0" w:color="DBDBDB"/>
          <w:left w:val="single" w:sz="12" w:space="0" w:color="DBDBDB"/>
          <w:bottom w:val="single" w:sz="12" w:space="0" w:color="DBDBDB"/>
          <w:right w:val="single" w:sz="12" w:space="0" w:color="DBDBDB"/>
          <w:insideH w:val="single" w:sz="12" w:space="0" w:color="DBDBDB"/>
          <w:insideV w:val="single" w:sz="12" w:space="0" w:color="DBDBDB"/>
        </w:tblBorders>
        <w:tblCellMar>
          <w:left w:w="10" w:type="dxa"/>
          <w:right w:w="10" w:type="dxa"/>
        </w:tblCellMar>
        <w:tblLook w:val="04A0" w:firstRow="1" w:lastRow="0" w:firstColumn="1" w:lastColumn="0" w:noHBand="0" w:noVBand="1"/>
      </w:tblPr>
      <w:tblGrid>
        <w:gridCol w:w="1947"/>
        <w:gridCol w:w="7083"/>
      </w:tblGrid>
      <w:tr w:rsidR="00F37305" w:rsidRPr="00F37305" w14:paraId="14F5260F" w14:textId="77777777" w:rsidTr="00DB7CFA">
        <w:tc>
          <w:tcPr>
            <w:tcW w:w="1947"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67B4E6D6" w14:textId="77777777" w:rsidR="00F37305" w:rsidRPr="00F37305" w:rsidRDefault="00F37305" w:rsidP="00F37305">
            <w:pPr>
              <w:rPr>
                <w:rFonts w:asciiTheme="majorBidi" w:hAnsiTheme="majorBidi" w:cstheme="majorBidi"/>
                <w:b/>
                <w:bCs/>
                <w:sz w:val="28"/>
                <w:szCs w:val="28"/>
              </w:rPr>
            </w:pPr>
            <w:r w:rsidRPr="00F37305">
              <w:rPr>
                <w:rFonts w:asciiTheme="majorBidi" w:hAnsiTheme="majorBidi" w:cstheme="majorBidi"/>
                <w:b/>
                <w:bCs/>
                <w:sz w:val="28"/>
                <w:szCs w:val="28"/>
              </w:rPr>
              <w:t xml:space="preserve">Test Environment </w:t>
            </w:r>
          </w:p>
          <w:p w14:paraId="22088AD1" w14:textId="77777777" w:rsidR="00F37305" w:rsidRPr="00F37305" w:rsidRDefault="00F37305" w:rsidP="00F37305">
            <w:pPr>
              <w:rPr>
                <w:rFonts w:asciiTheme="majorBidi" w:hAnsiTheme="majorBidi" w:cstheme="majorBidi"/>
                <w:b/>
                <w:bCs/>
                <w:sz w:val="32"/>
                <w:szCs w:val="32"/>
              </w:rPr>
            </w:pPr>
            <w:r w:rsidRPr="00F37305">
              <w:rPr>
                <w:rFonts w:asciiTheme="majorBidi" w:hAnsiTheme="majorBidi" w:cstheme="majorBidi"/>
                <w:b/>
                <w:bCs/>
                <w:sz w:val="32"/>
                <w:szCs w:val="32"/>
              </w:rPr>
              <w:t xml:space="preserve"> </w:t>
            </w:r>
          </w:p>
        </w:tc>
        <w:tc>
          <w:tcPr>
            <w:tcW w:w="7083" w:type="dxa"/>
            <w:tcBorders>
              <w:top w:val="single" w:sz="12" w:space="0" w:color="DBDBDB"/>
              <w:left w:val="single" w:sz="12" w:space="0" w:color="DBDBDB"/>
              <w:bottom w:val="single" w:sz="12" w:space="0" w:color="DBDBDB"/>
              <w:right w:val="single" w:sz="12" w:space="0" w:color="DBDBDB"/>
            </w:tcBorders>
            <w:tcMar>
              <w:top w:w="180" w:type="dxa"/>
              <w:left w:w="180" w:type="dxa"/>
              <w:bottom w:w="180" w:type="dxa"/>
              <w:right w:w="180" w:type="dxa"/>
            </w:tcMar>
            <w:hideMark/>
          </w:tcPr>
          <w:p w14:paraId="3CC23D0E" w14:textId="77777777" w:rsidR="00F37305" w:rsidRPr="00F37305" w:rsidRDefault="00F37305" w:rsidP="00F37305">
            <w:pPr>
              <w:numPr>
                <w:ilvl w:val="0"/>
                <w:numId w:val="13"/>
              </w:numPr>
              <w:rPr>
                <w:rFonts w:asciiTheme="majorBidi" w:hAnsiTheme="majorBidi" w:cstheme="majorBidi"/>
                <w:sz w:val="24"/>
                <w:szCs w:val="24"/>
              </w:rPr>
            </w:pPr>
            <w:r w:rsidRPr="00F37305">
              <w:rPr>
                <w:rFonts w:asciiTheme="majorBidi" w:hAnsiTheme="majorBidi" w:cstheme="majorBidi"/>
                <w:sz w:val="24"/>
                <w:szCs w:val="24"/>
              </w:rPr>
              <w:t xml:space="preserve">Operating Systems: Windows 10/11 &amp; Android 12+ </w:t>
            </w:r>
          </w:p>
          <w:p w14:paraId="02AD26B8" w14:textId="77777777" w:rsidR="00F37305" w:rsidRPr="00F37305" w:rsidRDefault="00F37305" w:rsidP="00F37305">
            <w:pPr>
              <w:numPr>
                <w:ilvl w:val="0"/>
                <w:numId w:val="13"/>
              </w:numPr>
              <w:rPr>
                <w:rFonts w:asciiTheme="majorBidi" w:hAnsiTheme="majorBidi" w:cstheme="majorBidi"/>
                <w:sz w:val="24"/>
                <w:szCs w:val="24"/>
              </w:rPr>
            </w:pPr>
            <w:r w:rsidRPr="00F37305">
              <w:rPr>
                <w:rFonts w:asciiTheme="majorBidi" w:hAnsiTheme="majorBidi" w:cstheme="majorBidi"/>
                <w:sz w:val="24"/>
                <w:szCs w:val="24"/>
              </w:rPr>
              <w:t xml:space="preserve">Database: MySQL  </w:t>
            </w:r>
          </w:p>
          <w:p w14:paraId="47B31225" w14:textId="77777777" w:rsidR="00F37305" w:rsidRPr="00F37305" w:rsidRDefault="00F37305" w:rsidP="00F37305">
            <w:pPr>
              <w:numPr>
                <w:ilvl w:val="0"/>
                <w:numId w:val="13"/>
              </w:numPr>
              <w:rPr>
                <w:rFonts w:asciiTheme="majorBidi" w:hAnsiTheme="majorBidi" w:cstheme="majorBidi"/>
                <w:sz w:val="24"/>
                <w:szCs w:val="24"/>
              </w:rPr>
            </w:pPr>
            <w:r w:rsidRPr="00F37305">
              <w:rPr>
                <w:rFonts w:asciiTheme="majorBidi" w:hAnsiTheme="majorBidi" w:cstheme="majorBidi"/>
                <w:sz w:val="24"/>
                <w:szCs w:val="24"/>
              </w:rPr>
              <w:t xml:space="preserve">Browsers: Functional and UI testing will be conducted on the latest versions of Chrome, Firefox, Edge, and Safari to ensure cross-browser compatibility and consistent user experience. </w:t>
            </w:r>
          </w:p>
          <w:p w14:paraId="3BCC0337" w14:textId="7F21A7D1" w:rsidR="00F37305" w:rsidRPr="00F37305" w:rsidRDefault="00F37305" w:rsidP="00F37305">
            <w:pPr>
              <w:numPr>
                <w:ilvl w:val="0"/>
                <w:numId w:val="13"/>
              </w:numPr>
              <w:rPr>
                <w:rFonts w:asciiTheme="majorBidi" w:hAnsiTheme="majorBidi" w:cstheme="majorBidi"/>
                <w:sz w:val="24"/>
                <w:szCs w:val="24"/>
              </w:rPr>
            </w:pPr>
            <w:r w:rsidRPr="00F37305">
              <w:rPr>
                <w:rFonts w:asciiTheme="majorBidi" w:hAnsiTheme="majorBidi" w:cstheme="majorBidi"/>
                <w:sz w:val="24"/>
                <w:szCs w:val="24"/>
              </w:rPr>
              <w:t xml:space="preserve">Testing Tools: </w:t>
            </w:r>
          </w:p>
          <w:p w14:paraId="1CA4236F" w14:textId="77777777" w:rsidR="00F37305" w:rsidRPr="00F37305" w:rsidRDefault="00F37305" w:rsidP="00F37305">
            <w:pPr>
              <w:numPr>
                <w:ilvl w:val="1"/>
                <w:numId w:val="13"/>
              </w:numPr>
              <w:rPr>
                <w:rFonts w:asciiTheme="majorBidi" w:hAnsiTheme="majorBidi" w:cstheme="majorBidi"/>
                <w:sz w:val="24"/>
                <w:szCs w:val="24"/>
              </w:rPr>
            </w:pPr>
            <w:r w:rsidRPr="00F37305">
              <w:rPr>
                <w:rFonts w:asciiTheme="majorBidi" w:hAnsiTheme="majorBidi" w:cstheme="majorBidi"/>
                <w:sz w:val="24"/>
                <w:szCs w:val="24"/>
              </w:rPr>
              <w:lastRenderedPageBreak/>
              <w:t xml:space="preserve">Selenium → Automating functional and regression testing  </w:t>
            </w:r>
          </w:p>
          <w:p w14:paraId="5FF0139E" w14:textId="77777777" w:rsidR="00F37305" w:rsidRPr="00F37305" w:rsidRDefault="00F37305" w:rsidP="00F37305">
            <w:pPr>
              <w:numPr>
                <w:ilvl w:val="1"/>
                <w:numId w:val="13"/>
              </w:numPr>
              <w:rPr>
                <w:rFonts w:asciiTheme="majorBidi" w:hAnsiTheme="majorBidi" w:cstheme="majorBidi"/>
                <w:sz w:val="24"/>
                <w:szCs w:val="24"/>
              </w:rPr>
            </w:pPr>
            <w:r w:rsidRPr="00F37305">
              <w:rPr>
                <w:rFonts w:asciiTheme="majorBidi" w:hAnsiTheme="majorBidi" w:cstheme="majorBidi"/>
                <w:sz w:val="24"/>
                <w:szCs w:val="24"/>
              </w:rPr>
              <w:t xml:space="preserve">Postman → manual and automated API testing </w:t>
            </w:r>
          </w:p>
          <w:p w14:paraId="182D7A61" w14:textId="77777777" w:rsidR="00F37305" w:rsidRPr="00F37305" w:rsidRDefault="00F37305" w:rsidP="00F37305">
            <w:pPr>
              <w:numPr>
                <w:ilvl w:val="1"/>
                <w:numId w:val="13"/>
              </w:numPr>
              <w:rPr>
                <w:rFonts w:asciiTheme="majorBidi" w:hAnsiTheme="majorBidi" w:cstheme="majorBidi"/>
                <w:sz w:val="24"/>
                <w:szCs w:val="24"/>
              </w:rPr>
            </w:pPr>
            <w:r w:rsidRPr="00F37305">
              <w:rPr>
                <w:rFonts w:asciiTheme="majorBidi" w:hAnsiTheme="majorBidi" w:cstheme="majorBidi"/>
                <w:sz w:val="24"/>
                <w:szCs w:val="24"/>
              </w:rPr>
              <w:t xml:space="preserve">JMeter → Performance Testing </w:t>
            </w:r>
          </w:p>
          <w:p w14:paraId="23BC96E2" w14:textId="07356FB6" w:rsidR="00F37305" w:rsidRPr="00F37305" w:rsidRDefault="00F37305" w:rsidP="00F37305">
            <w:pPr>
              <w:numPr>
                <w:ilvl w:val="0"/>
                <w:numId w:val="13"/>
              </w:numPr>
              <w:rPr>
                <w:rFonts w:asciiTheme="majorBidi" w:hAnsiTheme="majorBidi" w:cstheme="majorBidi"/>
                <w:b/>
                <w:bCs/>
                <w:sz w:val="32"/>
                <w:szCs w:val="32"/>
              </w:rPr>
            </w:pPr>
            <w:r w:rsidRPr="00F37305">
              <w:rPr>
                <w:rFonts w:asciiTheme="majorBidi" w:hAnsiTheme="majorBidi" w:cstheme="majorBidi"/>
                <w:sz w:val="24"/>
                <w:szCs w:val="24"/>
              </w:rPr>
              <w:t>Test Cases &amp; Bug Tracking: Jira</w:t>
            </w:r>
            <w:r w:rsidRPr="00F37305">
              <w:rPr>
                <w:rFonts w:asciiTheme="majorBidi" w:hAnsiTheme="majorBidi" w:cstheme="majorBidi"/>
                <w:b/>
                <w:bCs/>
                <w:sz w:val="24"/>
                <w:szCs w:val="24"/>
              </w:rPr>
              <w:t xml:space="preserve">  </w:t>
            </w:r>
          </w:p>
        </w:tc>
      </w:tr>
    </w:tbl>
    <w:p w14:paraId="306DB927" w14:textId="2A1017F6" w:rsidR="001E1358" w:rsidRDefault="001E1358" w:rsidP="00701582">
      <w:pPr>
        <w:rPr>
          <w:rFonts w:asciiTheme="majorBidi" w:hAnsiTheme="majorBidi" w:cstheme="majorBidi"/>
          <w:b/>
          <w:bCs/>
          <w:sz w:val="32"/>
          <w:szCs w:val="32"/>
        </w:rPr>
      </w:pPr>
    </w:p>
    <w:p w14:paraId="010B509E" w14:textId="521E37EA" w:rsidR="00151946" w:rsidRDefault="00A26539" w:rsidP="00701582">
      <w:pPr>
        <w:rPr>
          <w:rFonts w:asciiTheme="majorBidi" w:hAnsiTheme="majorBidi" w:cstheme="majorBidi"/>
          <w:b/>
          <w:bCs/>
          <w:sz w:val="32"/>
          <w:szCs w:val="32"/>
        </w:rPr>
      </w:pPr>
      <w:r>
        <w:rPr>
          <w:rFonts w:asciiTheme="majorBidi" w:hAnsiTheme="majorBidi" w:cstheme="majorBidi"/>
          <w:b/>
          <w:bCs/>
          <w:sz w:val="32"/>
          <w:szCs w:val="32"/>
        </w:rPr>
        <w:t>6.0 Significantly</w:t>
      </w:r>
      <w:r w:rsidR="00151946" w:rsidRPr="00151946">
        <w:rPr>
          <w:rFonts w:asciiTheme="majorBidi" w:hAnsiTheme="majorBidi" w:cstheme="majorBidi"/>
          <w:b/>
          <w:bCs/>
          <w:sz w:val="28"/>
          <w:szCs w:val="28"/>
        </w:rPr>
        <w:t xml:space="preserve"> Impacted Division/College/Department</w:t>
      </w:r>
      <w:r w:rsidR="00151946">
        <w:rPr>
          <w:rFonts w:asciiTheme="majorBidi" w:hAnsiTheme="majorBidi" w:cstheme="majorBidi"/>
          <w:b/>
          <w:bCs/>
          <w:sz w:val="32"/>
          <w:szCs w:val="32"/>
        </w:rPr>
        <w:br/>
      </w:r>
    </w:p>
    <w:tbl>
      <w:tblPr>
        <w:tblpPr w:leftFromText="180" w:rightFromText="180" w:vertAnchor="text" w:horzAnchor="margin" w:tblpXSpec="center" w:tblpY="21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42"/>
        <w:gridCol w:w="2596"/>
        <w:gridCol w:w="2592"/>
      </w:tblGrid>
      <w:tr w:rsidR="00151946" w:rsidRPr="00EE4913" w14:paraId="33806EB6" w14:textId="77777777" w:rsidTr="00151946">
        <w:tc>
          <w:tcPr>
            <w:tcW w:w="3442" w:type="dxa"/>
            <w:shd w:val="clear" w:color="auto" w:fill="004E38"/>
          </w:tcPr>
          <w:p w14:paraId="2A20766C" w14:textId="33495FA2" w:rsidR="00151946" w:rsidRPr="00B60099" w:rsidRDefault="00151946" w:rsidP="00151946">
            <w:pPr>
              <w:pStyle w:val="Defaulttext"/>
              <w:ind w:left="0"/>
              <w:jc w:val="center"/>
              <w:rPr>
                <w:rFonts w:asciiTheme="minorHAnsi" w:hAnsiTheme="minorHAnsi" w:cstheme="minorHAnsi"/>
                <w:color w:val="FFFFFF"/>
                <w:sz w:val="24"/>
                <w:szCs w:val="24"/>
                <w:lang w:val="en-US" w:eastAsia="en-US"/>
              </w:rPr>
            </w:pPr>
            <w:r w:rsidRPr="00B60099">
              <w:rPr>
                <w:rFonts w:asciiTheme="minorHAnsi" w:hAnsiTheme="minorHAnsi" w:cstheme="minorHAnsi"/>
                <w:b/>
                <w:color w:val="FFFFFF"/>
                <w:sz w:val="24"/>
                <w:szCs w:val="24"/>
                <w:lang w:val="en-US"/>
              </w:rPr>
              <w:t>Business Area</w:t>
            </w:r>
          </w:p>
        </w:tc>
        <w:tc>
          <w:tcPr>
            <w:tcW w:w="2596" w:type="dxa"/>
            <w:shd w:val="clear" w:color="auto" w:fill="004E38"/>
          </w:tcPr>
          <w:p w14:paraId="3A6BE079" w14:textId="4BE3264F" w:rsidR="00151946" w:rsidRPr="00310027" w:rsidRDefault="00151946" w:rsidP="00151946">
            <w:pPr>
              <w:pStyle w:val="Defaulttext"/>
              <w:ind w:left="0"/>
              <w:jc w:val="center"/>
              <w:rPr>
                <w:rFonts w:asciiTheme="minorHAnsi" w:hAnsiTheme="minorHAnsi" w:cstheme="minorHAnsi"/>
                <w:b/>
                <w:color w:val="FFFFFF"/>
                <w:sz w:val="24"/>
                <w:szCs w:val="24"/>
                <w:lang w:val="en-US" w:eastAsia="en-US"/>
              </w:rPr>
            </w:pPr>
            <w:r w:rsidRPr="00310027">
              <w:rPr>
                <w:rFonts w:asciiTheme="minorHAnsi" w:hAnsiTheme="minorHAnsi" w:cstheme="minorHAnsi"/>
                <w:b/>
                <w:color w:val="FFFFFF"/>
                <w:sz w:val="24"/>
                <w:szCs w:val="24"/>
                <w:lang w:val="en-US" w:eastAsia="en-US"/>
              </w:rPr>
              <w:t>Business Manager</w:t>
            </w:r>
          </w:p>
        </w:tc>
        <w:tc>
          <w:tcPr>
            <w:tcW w:w="2592" w:type="dxa"/>
            <w:shd w:val="clear" w:color="auto" w:fill="004E38"/>
          </w:tcPr>
          <w:p w14:paraId="578F6772" w14:textId="3E6CB3A5" w:rsidR="00151946" w:rsidRPr="00310027" w:rsidRDefault="00151946" w:rsidP="00151946">
            <w:pPr>
              <w:pStyle w:val="Defaulttext"/>
              <w:ind w:left="0"/>
              <w:jc w:val="center"/>
              <w:rPr>
                <w:rFonts w:asciiTheme="minorHAnsi" w:hAnsiTheme="minorHAnsi" w:cstheme="minorHAnsi"/>
                <w:b/>
                <w:color w:val="FFFFFF"/>
                <w:sz w:val="24"/>
                <w:szCs w:val="24"/>
                <w:lang w:val="en-US" w:eastAsia="en-US"/>
              </w:rPr>
            </w:pPr>
            <w:r w:rsidRPr="00310027">
              <w:rPr>
                <w:rFonts w:asciiTheme="minorHAnsi" w:hAnsiTheme="minorHAnsi" w:cstheme="minorHAnsi"/>
                <w:b/>
                <w:color w:val="FFFFFF"/>
                <w:sz w:val="24"/>
                <w:szCs w:val="24"/>
                <w:lang w:val="en-US" w:eastAsia="en-US"/>
              </w:rPr>
              <w:t>Tester(s)</w:t>
            </w:r>
          </w:p>
        </w:tc>
      </w:tr>
      <w:tr w:rsidR="00151946" w:rsidRPr="00EE4913" w14:paraId="6293D080" w14:textId="77777777" w:rsidTr="00151946">
        <w:tc>
          <w:tcPr>
            <w:tcW w:w="3442" w:type="dxa"/>
          </w:tcPr>
          <w:p w14:paraId="6123FDFA" w14:textId="0A5DE902" w:rsidR="00151946" w:rsidRPr="002F5ED7" w:rsidRDefault="00151946" w:rsidP="00151946">
            <w:pPr>
              <w:pStyle w:val="Defaulttext"/>
              <w:ind w:left="0"/>
              <w:jc w:val="left"/>
              <w:rPr>
                <w:rFonts w:asciiTheme="minorHAnsi" w:hAnsiTheme="minorHAnsi" w:cstheme="minorHAnsi"/>
                <w:bCs/>
                <w:sz w:val="24"/>
                <w:szCs w:val="24"/>
                <w:lang w:val="en-US"/>
              </w:rPr>
            </w:pPr>
            <w:r w:rsidRPr="002F5ED7">
              <w:rPr>
                <w:rFonts w:asciiTheme="minorHAnsi" w:hAnsiTheme="minorHAnsi" w:cstheme="minorHAnsi"/>
                <w:bCs/>
                <w:sz w:val="24"/>
                <w:szCs w:val="24"/>
                <w:lang w:val="en-US"/>
              </w:rPr>
              <w:t>E-Commerce Platform (OpenCart Demo)</w:t>
            </w:r>
          </w:p>
        </w:tc>
        <w:tc>
          <w:tcPr>
            <w:tcW w:w="2596" w:type="dxa"/>
          </w:tcPr>
          <w:p w14:paraId="3CD3530F" w14:textId="14E3C01F" w:rsidR="00151946" w:rsidRPr="00B60099" w:rsidRDefault="00151946" w:rsidP="00151946">
            <w:pPr>
              <w:pStyle w:val="Defaulttext"/>
              <w:ind w:left="0"/>
              <w:jc w:val="left"/>
              <w:rPr>
                <w:rFonts w:asciiTheme="minorHAnsi" w:hAnsiTheme="minorHAnsi" w:cstheme="minorHAnsi"/>
                <w:sz w:val="24"/>
                <w:szCs w:val="24"/>
                <w:lang w:val="en-US" w:eastAsia="en-US"/>
              </w:rPr>
            </w:pPr>
          </w:p>
        </w:tc>
        <w:tc>
          <w:tcPr>
            <w:tcW w:w="2592" w:type="dxa"/>
          </w:tcPr>
          <w:p w14:paraId="12264E3A" w14:textId="7042B311" w:rsidR="00151946" w:rsidRPr="00B60099" w:rsidRDefault="00151946" w:rsidP="00151946">
            <w:pPr>
              <w:pStyle w:val="Defaulttext"/>
              <w:ind w:left="0"/>
              <w:jc w:val="left"/>
              <w:rPr>
                <w:rFonts w:asciiTheme="minorHAnsi" w:hAnsiTheme="minorHAnsi" w:cstheme="minorHAnsi"/>
                <w:sz w:val="24"/>
                <w:szCs w:val="24"/>
                <w:lang w:val="en-US" w:eastAsia="en-US"/>
              </w:rPr>
            </w:pPr>
            <w:r w:rsidRPr="00151946">
              <w:rPr>
                <w:rFonts w:asciiTheme="minorHAnsi" w:hAnsiTheme="minorHAnsi" w:cstheme="minorHAnsi"/>
                <w:sz w:val="24"/>
                <w:szCs w:val="24"/>
                <w:lang w:val="en-US" w:eastAsia="en-US"/>
              </w:rPr>
              <w:t>QA Team – OpenCart Demo Project</w:t>
            </w:r>
          </w:p>
        </w:tc>
      </w:tr>
      <w:tr w:rsidR="00151946" w:rsidRPr="00EE4913" w14:paraId="58946E2F" w14:textId="77777777" w:rsidTr="00151946">
        <w:tc>
          <w:tcPr>
            <w:tcW w:w="3442" w:type="dxa"/>
          </w:tcPr>
          <w:p w14:paraId="5BB298A3" w14:textId="77777777" w:rsidR="00151946" w:rsidRPr="00B60099" w:rsidRDefault="00151946" w:rsidP="00FD6272">
            <w:pPr>
              <w:pStyle w:val="Defaulttext"/>
              <w:ind w:left="0"/>
              <w:jc w:val="left"/>
              <w:rPr>
                <w:rFonts w:asciiTheme="minorHAnsi" w:hAnsiTheme="minorHAnsi" w:cstheme="minorHAnsi"/>
                <w:b/>
                <w:sz w:val="24"/>
                <w:szCs w:val="24"/>
                <w:lang w:val="en-US"/>
              </w:rPr>
            </w:pPr>
          </w:p>
        </w:tc>
        <w:tc>
          <w:tcPr>
            <w:tcW w:w="2596" w:type="dxa"/>
          </w:tcPr>
          <w:p w14:paraId="6D9692C2" w14:textId="77777777" w:rsidR="00151946" w:rsidRPr="00B60099" w:rsidRDefault="00151946" w:rsidP="00FD6272">
            <w:pPr>
              <w:pStyle w:val="Defaulttext"/>
              <w:ind w:left="0"/>
              <w:jc w:val="left"/>
              <w:rPr>
                <w:rFonts w:asciiTheme="minorHAnsi" w:hAnsiTheme="minorHAnsi" w:cstheme="minorHAnsi"/>
                <w:sz w:val="24"/>
                <w:szCs w:val="24"/>
                <w:lang w:val="en-US" w:eastAsia="en-US"/>
              </w:rPr>
            </w:pPr>
          </w:p>
        </w:tc>
        <w:tc>
          <w:tcPr>
            <w:tcW w:w="2592" w:type="dxa"/>
          </w:tcPr>
          <w:p w14:paraId="44890BBF" w14:textId="77777777" w:rsidR="00151946" w:rsidRPr="00B60099" w:rsidRDefault="00151946" w:rsidP="00FD6272">
            <w:pPr>
              <w:pStyle w:val="Defaulttext"/>
              <w:ind w:left="0"/>
              <w:jc w:val="left"/>
              <w:rPr>
                <w:rFonts w:asciiTheme="minorHAnsi" w:hAnsiTheme="minorHAnsi" w:cstheme="minorHAnsi"/>
                <w:sz w:val="24"/>
                <w:szCs w:val="24"/>
                <w:lang w:val="en-US" w:eastAsia="en-US"/>
              </w:rPr>
            </w:pPr>
          </w:p>
        </w:tc>
      </w:tr>
      <w:tr w:rsidR="00151946" w:rsidRPr="00EE4913" w14:paraId="49F9109B" w14:textId="77777777" w:rsidTr="00151946">
        <w:tc>
          <w:tcPr>
            <w:tcW w:w="3442" w:type="dxa"/>
          </w:tcPr>
          <w:p w14:paraId="5153EC12" w14:textId="77777777" w:rsidR="00151946" w:rsidRPr="00B60099" w:rsidRDefault="00151946" w:rsidP="00FD6272">
            <w:pPr>
              <w:pStyle w:val="Defaulttext"/>
              <w:ind w:left="0"/>
              <w:jc w:val="left"/>
              <w:rPr>
                <w:rFonts w:asciiTheme="minorHAnsi" w:hAnsiTheme="minorHAnsi" w:cstheme="minorHAnsi"/>
                <w:b/>
                <w:sz w:val="24"/>
                <w:szCs w:val="24"/>
                <w:lang w:val="en-US"/>
              </w:rPr>
            </w:pPr>
          </w:p>
        </w:tc>
        <w:tc>
          <w:tcPr>
            <w:tcW w:w="2596" w:type="dxa"/>
          </w:tcPr>
          <w:p w14:paraId="1B945711" w14:textId="77777777" w:rsidR="00151946" w:rsidRPr="00B60099" w:rsidRDefault="00151946" w:rsidP="00FD6272">
            <w:pPr>
              <w:pStyle w:val="Defaulttext"/>
              <w:ind w:left="0"/>
              <w:jc w:val="left"/>
              <w:rPr>
                <w:rFonts w:asciiTheme="minorHAnsi" w:hAnsiTheme="minorHAnsi" w:cstheme="minorHAnsi"/>
                <w:sz w:val="24"/>
                <w:szCs w:val="24"/>
                <w:lang w:val="en-US" w:eastAsia="en-US"/>
              </w:rPr>
            </w:pPr>
          </w:p>
        </w:tc>
        <w:tc>
          <w:tcPr>
            <w:tcW w:w="2592" w:type="dxa"/>
          </w:tcPr>
          <w:p w14:paraId="24DCE990" w14:textId="77777777" w:rsidR="00151946" w:rsidRPr="00B60099" w:rsidRDefault="00151946" w:rsidP="00FD6272">
            <w:pPr>
              <w:pStyle w:val="Defaulttext"/>
              <w:ind w:left="0"/>
              <w:jc w:val="left"/>
              <w:rPr>
                <w:rFonts w:asciiTheme="minorHAnsi" w:hAnsiTheme="minorHAnsi" w:cstheme="minorHAnsi"/>
                <w:sz w:val="24"/>
                <w:szCs w:val="24"/>
                <w:lang w:val="en-US" w:eastAsia="en-US"/>
              </w:rPr>
            </w:pPr>
          </w:p>
        </w:tc>
      </w:tr>
    </w:tbl>
    <w:p w14:paraId="5FACA214" w14:textId="7223F6AB" w:rsidR="00701582" w:rsidRPr="00701582" w:rsidRDefault="00151946" w:rsidP="00701582">
      <w:pPr>
        <w:rPr>
          <w:rFonts w:asciiTheme="majorBidi" w:hAnsiTheme="majorBidi" w:cstheme="majorBidi"/>
          <w:b/>
          <w:bCs/>
          <w:sz w:val="32"/>
          <w:szCs w:val="32"/>
        </w:rPr>
      </w:pPr>
      <w:r>
        <w:rPr>
          <w:rFonts w:asciiTheme="majorBidi" w:hAnsiTheme="majorBidi" w:cstheme="majorBidi"/>
          <w:b/>
          <w:bCs/>
          <w:sz w:val="32"/>
          <w:szCs w:val="32"/>
        </w:rPr>
        <w:br/>
        <w:t>7</w:t>
      </w:r>
      <w:r w:rsidR="00701582">
        <w:rPr>
          <w:rFonts w:asciiTheme="majorBidi" w:hAnsiTheme="majorBidi" w:cstheme="majorBidi"/>
          <w:b/>
          <w:bCs/>
          <w:sz w:val="32"/>
          <w:szCs w:val="32"/>
        </w:rPr>
        <w:t>.0</w:t>
      </w:r>
      <w:r w:rsidR="00701582" w:rsidRPr="00701582">
        <w:rPr>
          <w:rFonts w:asciiTheme="majorBidi" w:hAnsiTheme="majorBidi" w:cstheme="majorBidi"/>
          <w:b/>
          <w:bCs/>
          <w:sz w:val="32"/>
          <w:szCs w:val="32"/>
        </w:rPr>
        <w:t>Dependencies</w:t>
      </w:r>
    </w:p>
    <w:p w14:paraId="7CD2B14E" w14:textId="2D9A9781" w:rsidR="00701582" w:rsidRPr="00701582" w:rsidRDefault="00701582" w:rsidP="00701582">
      <w:pPr>
        <w:rPr>
          <w:rFonts w:asciiTheme="majorBidi" w:hAnsiTheme="majorBidi" w:cstheme="majorBidi"/>
          <w:sz w:val="24"/>
          <w:szCs w:val="24"/>
        </w:rPr>
      </w:pPr>
      <w:r w:rsidRPr="00701582">
        <w:rPr>
          <w:rFonts w:asciiTheme="majorBidi" w:hAnsiTheme="majorBidi" w:cstheme="majorBidi"/>
          <w:sz w:val="24"/>
          <w:szCs w:val="24"/>
        </w:rPr>
        <w:t>- Availability of stable build from development team</w:t>
      </w:r>
      <w:r w:rsidRPr="00701582">
        <w:rPr>
          <w:rFonts w:asciiTheme="majorBidi" w:hAnsiTheme="majorBidi" w:cstheme="majorBidi"/>
          <w:sz w:val="24"/>
          <w:szCs w:val="24"/>
        </w:rPr>
        <w:br/>
        <w:t>- Access to demo database</w:t>
      </w:r>
      <w:r w:rsidRPr="00701582">
        <w:rPr>
          <w:rFonts w:asciiTheme="majorBidi" w:hAnsiTheme="majorBidi" w:cstheme="majorBidi"/>
          <w:sz w:val="24"/>
          <w:szCs w:val="24"/>
        </w:rPr>
        <w:br/>
        <w:t>- Timely bug fixes from development team</w:t>
      </w:r>
      <w:r w:rsidRPr="00701582">
        <w:rPr>
          <w:rFonts w:asciiTheme="majorBidi" w:hAnsiTheme="majorBidi" w:cstheme="majorBidi"/>
          <w:sz w:val="24"/>
          <w:szCs w:val="24"/>
        </w:rPr>
        <w:br/>
        <w:t>- Proper configuration of test environment</w:t>
      </w:r>
    </w:p>
    <w:p w14:paraId="2C1238DD" w14:textId="51075897" w:rsidR="00F37305" w:rsidRPr="00F37305" w:rsidRDefault="00A86CF3" w:rsidP="00F37305">
      <w:pPr>
        <w:rPr>
          <w:rFonts w:asciiTheme="majorBidi" w:hAnsiTheme="majorBidi" w:cstheme="majorBidi"/>
          <w:b/>
          <w:bCs/>
          <w:sz w:val="32"/>
          <w:szCs w:val="32"/>
        </w:rPr>
      </w:pPr>
      <w:r w:rsidRPr="00F37305">
        <w:rPr>
          <w:rFonts w:asciiTheme="majorBidi" w:eastAsia="Times New Roman" w:hAnsiTheme="majorBidi" w:cstheme="majorBidi"/>
          <w:b/>
          <w:bCs/>
          <w:noProof/>
          <w:sz w:val="32"/>
          <w:szCs w:val="32"/>
        </w:rPr>
        <mc:AlternateContent>
          <mc:Choice Requires="wps">
            <w:drawing>
              <wp:anchor distT="45720" distB="45720" distL="114300" distR="114300" simplePos="0" relativeHeight="251702784" behindDoc="1" locked="0" layoutInCell="1" allowOverlap="1" wp14:anchorId="21DE6DD4" wp14:editId="13B277FA">
                <wp:simplePos x="0" y="0"/>
                <wp:positionH relativeFrom="page">
                  <wp:posOffset>7298267</wp:posOffset>
                </wp:positionH>
                <wp:positionV relativeFrom="paragraph">
                  <wp:posOffset>1969135</wp:posOffset>
                </wp:positionV>
                <wp:extent cx="297180" cy="259080"/>
                <wp:effectExtent l="0" t="0" r="26670" b="26670"/>
                <wp:wrapTight wrapText="bothSides">
                  <wp:wrapPolygon edited="0">
                    <wp:start x="0" y="0"/>
                    <wp:lineTo x="0" y="22235"/>
                    <wp:lineTo x="22154" y="22235"/>
                    <wp:lineTo x="22154" y="0"/>
                    <wp:lineTo x="0" y="0"/>
                  </wp:wrapPolygon>
                </wp:wrapTight>
                <wp:docPr id="15479099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 cy="259080"/>
                        </a:xfrm>
                        <a:prstGeom prst="rect">
                          <a:avLst/>
                        </a:prstGeom>
                        <a:solidFill>
                          <a:srgbClr val="FFFFFF"/>
                        </a:solidFill>
                        <a:ln w="9525">
                          <a:solidFill>
                            <a:srgbClr val="000000"/>
                          </a:solidFill>
                          <a:miter lim="800000"/>
                          <a:headEnd/>
                          <a:tailEnd/>
                        </a:ln>
                      </wps:spPr>
                      <wps:txbx>
                        <w:txbxContent>
                          <w:p w14:paraId="703AC820" w14:textId="72792FE8" w:rsidR="00A86CF3" w:rsidRPr="003A479C" w:rsidRDefault="00A86CF3" w:rsidP="00A86CF3">
                            <w:pPr>
                              <w:rPr>
                                <w:lang w:bidi="ar-EG"/>
                              </w:rPr>
                            </w:pPr>
                            <w:r>
                              <w:rPr>
                                <w:lang w:bidi="ar-EG"/>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DE6DD4" id="_x0000_s1037" type="#_x0000_t202" style="position:absolute;margin-left:574.65pt;margin-top:155.05pt;width:23.4pt;height:20.4pt;z-index:-2516136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">
                <v:textbox>
                  <w:txbxContent>
                    <w:p w14:paraId="703AC820" w14:textId="72792FE8" w:rsidR="00A86CF3" w:rsidRPr="003A479C" w:rsidRDefault="00A86CF3" w:rsidP="00A86CF3">
                      <w:pPr>
                        <w:rPr>
                          <w:lang w:bidi="ar-EG"/>
                        </w:rPr>
                      </w:pPr>
                      <w:r>
                        <w:rPr>
                          <w:lang w:bidi="ar-EG"/>
                        </w:rPr>
                        <w:t>8</w:t>
                      </w:r>
                    </w:p>
                  </w:txbxContent>
                </v:textbox>
                <w10:wrap type="tight" anchorx="page"/>
              </v:shape>
            </w:pict>
          </mc:Fallback>
        </mc:AlternateContent>
      </w:r>
    </w:p>
    <w:sectPr w:rsidR="00F37305" w:rsidRPr="00F37305" w:rsidSect="001373F3">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CFB74" w14:textId="77777777" w:rsidR="00D04A75" w:rsidRDefault="00D04A75" w:rsidP="00AB2E52">
      <w:pPr>
        <w:spacing w:after="0" w:line="240" w:lineRule="auto"/>
      </w:pPr>
      <w:r>
        <w:separator/>
      </w:r>
    </w:p>
  </w:endnote>
  <w:endnote w:type="continuationSeparator" w:id="0">
    <w:p w14:paraId="2DC3F4FF" w14:textId="77777777" w:rsidR="00D04A75" w:rsidRDefault="00D04A75" w:rsidP="00AB2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DE0EED" w14:textId="77777777" w:rsidR="00D04A75" w:rsidRDefault="00D04A75" w:rsidP="00AB2E52">
      <w:pPr>
        <w:spacing w:after="0" w:line="240" w:lineRule="auto"/>
      </w:pPr>
      <w:r>
        <w:separator/>
      </w:r>
    </w:p>
  </w:footnote>
  <w:footnote w:type="continuationSeparator" w:id="0">
    <w:p w14:paraId="416290D6" w14:textId="77777777" w:rsidR="00D04A75" w:rsidRDefault="00D04A75" w:rsidP="00AB2E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89562F"/>
    <w:multiLevelType w:val="hybridMultilevel"/>
    <w:tmpl w:val="7BB415B8"/>
    <w:lvl w:ilvl="0" w:tplc="CA12C518">
      <w:start w:val="1"/>
      <w:numFmt w:val="decimal"/>
      <w:lvlText w:val="%1."/>
      <w:lvlJc w:val="left"/>
      <w:pPr>
        <w:ind w:left="810" w:hanging="360"/>
      </w:pPr>
      <w:rPr>
        <w:b/>
        <w:bCs/>
        <w:sz w:val="32"/>
        <w:szCs w:val="3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079B6A64"/>
    <w:multiLevelType w:val="hybridMultilevel"/>
    <w:tmpl w:val="A0848A6E"/>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0D33232"/>
    <w:multiLevelType w:val="multilevel"/>
    <w:tmpl w:val="DE6A38AC"/>
    <w:lvl w:ilvl="0">
      <w:start w:val="1"/>
      <w:numFmt w:val="decimal"/>
      <w:pStyle w:val="step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173F4D"/>
    <w:multiLevelType w:val="multilevel"/>
    <w:tmpl w:val="3710C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D7074F"/>
    <w:multiLevelType w:val="multilevel"/>
    <w:tmpl w:val="1DC223B0"/>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00E2B0D"/>
    <w:multiLevelType w:val="singleLevel"/>
    <w:tmpl w:val="FFFFFFFF"/>
    <w:lvl w:ilvl="0">
      <w:start w:val="1"/>
      <w:numFmt w:val="bullet"/>
      <w:lvlText w:val=""/>
      <w:lvlJc w:val="left"/>
      <w:pPr>
        <w:tabs>
          <w:tab w:val="num" w:pos="360"/>
        </w:tabs>
        <w:ind w:left="360" w:hanging="360"/>
      </w:pPr>
      <w:rPr>
        <w:rFonts w:ascii="Wingdings" w:hAnsi="Wingdings" w:hint="default"/>
      </w:rPr>
    </w:lvl>
  </w:abstractNum>
  <w:abstractNum w:abstractNumId="15" w15:restartNumberingAfterBreak="0">
    <w:nsid w:val="78FF1489"/>
    <w:multiLevelType w:val="hybridMultilevel"/>
    <w:tmpl w:val="261077D4"/>
    <w:lvl w:ilvl="0" w:tplc="81AADCB0">
      <w:start w:val="1"/>
      <w:numFmt w:val="bullet"/>
      <w:lvlText w:val=""/>
      <w:lvlJc w:val="left"/>
      <w:pPr>
        <w:ind w:left="360" w:hanging="360"/>
      </w:pPr>
      <w:rPr>
        <w:rFonts w:ascii="Symbol" w:hAnsi="Symbol"/>
      </w:rPr>
    </w:lvl>
    <w:lvl w:ilvl="1" w:tplc="03DEAC60">
      <w:start w:val="1"/>
      <w:numFmt w:val="bullet"/>
      <w:lvlText w:val="o"/>
      <w:lvlJc w:val="left"/>
      <w:pPr>
        <w:ind w:left="800" w:hanging="360"/>
      </w:pPr>
      <w:rPr>
        <w:rFonts w:ascii="Courier New" w:hAnsi="Courier New"/>
      </w:rPr>
    </w:lvl>
    <w:lvl w:ilvl="2" w:tplc="8236F7FC">
      <w:start w:val="1"/>
      <w:numFmt w:val="bullet"/>
      <w:lvlText w:val=""/>
      <w:lvlJc w:val="left"/>
      <w:pPr>
        <w:ind w:left="1200" w:hanging="360"/>
      </w:pPr>
      <w:rPr>
        <w:rFonts w:ascii="Wingdings" w:hAnsi="Wingdings"/>
      </w:rPr>
    </w:lvl>
    <w:lvl w:ilvl="3" w:tplc="22CAF892">
      <w:start w:val="1"/>
      <w:numFmt w:val="bullet"/>
      <w:lvlText w:val=""/>
      <w:lvlJc w:val="left"/>
      <w:pPr>
        <w:ind w:left="1600" w:hanging="360"/>
      </w:pPr>
      <w:rPr>
        <w:rFonts w:ascii="Symbol" w:hAnsi="Symbol"/>
      </w:rPr>
    </w:lvl>
    <w:lvl w:ilvl="4" w:tplc="B4C22C16">
      <w:start w:val="1"/>
      <w:numFmt w:val="bullet"/>
      <w:lvlText w:val="o"/>
      <w:lvlJc w:val="left"/>
      <w:pPr>
        <w:ind w:left="2000" w:hanging="360"/>
      </w:pPr>
      <w:rPr>
        <w:rFonts w:ascii="Courier New" w:hAnsi="Courier New"/>
      </w:rPr>
    </w:lvl>
    <w:lvl w:ilvl="5" w:tplc="8B4C7FFC">
      <w:start w:val="1"/>
      <w:numFmt w:val="bullet"/>
      <w:lvlText w:val=""/>
      <w:lvlJc w:val="left"/>
      <w:pPr>
        <w:ind w:left="2400" w:hanging="360"/>
      </w:pPr>
      <w:rPr>
        <w:rFonts w:ascii="Wingdings" w:hAnsi="Wingdings"/>
      </w:rPr>
    </w:lvl>
    <w:lvl w:ilvl="6" w:tplc="68061CAE">
      <w:start w:val="1"/>
      <w:numFmt w:val="bullet"/>
      <w:lvlText w:val=""/>
      <w:lvlJc w:val="left"/>
      <w:pPr>
        <w:ind w:left="2800" w:hanging="360"/>
      </w:pPr>
      <w:rPr>
        <w:rFonts w:ascii="Symbol" w:hAnsi="Symbol"/>
      </w:rPr>
    </w:lvl>
    <w:lvl w:ilvl="7" w:tplc="8D94CB68">
      <w:start w:val="1"/>
      <w:numFmt w:val="bullet"/>
      <w:lvlText w:val="o"/>
      <w:lvlJc w:val="left"/>
      <w:pPr>
        <w:ind w:left="3200" w:hanging="360"/>
      </w:pPr>
      <w:rPr>
        <w:rFonts w:ascii="Courier New" w:hAnsi="Courier New"/>
      </w:rPr>
    </w:lvl>
    <w:lvl w:ilvl="8" w:tplc="111802B2">
      <w:numFmt w:val="decimal"/>
      <w:lvlText w:val=""/>
      <w:lvlJc w:val="left"/>
      <w:pPr>
        <w:ind w:left="0" w:firstLine="0"/>
      </w:pPr>
    </w:lvl>
  </w:abstractNum>
  <w:num w:numId="1" w16cid:durableId="523441548">
    <w:abstractNumId w:val="8"/>
  </w:num>
  <w:num w:numId="2" w16cid:durableId="1702510798">
    <w:abstractNumId w:val="6"/>
  </w:num>
  <w:num w:numId="3" w16cid:durableId="1736900785">
    <w:abstractNumId w:val="5"/>
  </w:num>
  <w:num w:numId="4" w16cid:durableId="503667821">
    <w:abstractNumId w:val="4"/>
  </w:num>
  <w:num w:numId="5" w16cid:durableId="204299548">
    <w:abstractNumId w:val="7"/>
  </w:num>
  <w:num w:numId="6" w16cid:durableId="1299460215">
    <w:abstractNumId w:val="3"/>
  </w:num>
  <w:num w:numId="7" w16cid:durableId="1291860254">
    <w:abstractNumId w:val="2"/>
  </w:num>
  <w:num w:numId="8" w16cid:durableId="330525086">
    <w:abstractNumId w:val="1"/>
  </w:num>
  <w:num w:numId="9" w16cid:durableId="580721582">
    <w:abstractNumId w:val="0"/>
  </w:num>
  <w:num w:numId="10" w16cid:durableId="1307589391">
    <w:abstractNumId w:val="12"/>
  </w:num>
  <w:num w:numId="11" w16cid:durableId="50941273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17447803">
    <w:abstractNumId w:val="13"/>
  </w:num>
  <w:num w:numId="13" w16cid:durableId="186452822">
    <w:abstractNumId w:val="15"/>
  </w:num>
  <w:num w:numId="14" w16cid:durableId="340164490">
    <w:abstractNumId w:val="14"/>
  </w:num>
  <w:num w:numId="15" w16cid:durableId="200023310">
    <w:abstractNumId w:val="10"/>
  </w:num>
  <w:num w:numId="16" w16cid:durableId="14411482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177"/>
    <w:rsid w:val="00034616"/>
    <w:rsid w:val="00054992"/>
    <w:rsid w:val="0006063C"/>
    <w:rsid w:val="000B3C86"/>
    <w:rsid w:val="000D1CBF"/>
    <w:rsid w:val="001015E4"/>
    <w:rsid w:val="001373F3"/>
    <w:rsid w:val="0015074B"/>
    <w:rsid w:val="00151946"/>
    <w:rsid w:val="00173FA6"/>
    <w:rsid w:val="00195E1C"/>
    <w:rsid w:val="00197BCE"/>
    <w:rsid w:val="001D0462"/>
    <w:rsid w:val="001E1358"/>
    <w:rsid w:val="0020082E"/>
    <w:rsid w:val="00211D7C"/>
    <w:rsid w:val="0021713A"/>
    <w:rsid w:val="0029639D"/>
    <w:rsid w:val="002F3851"/>
    <w:rsid w:val="002F5ED7"/>
    <w:rsid w:val="00326F90"/>
    <w:rsid w:val="00375EBA"/>
    <w:rsid w:val="003B64A5"/>
    <w:rsid w:val="003C2411"/>
    <w:rsid w:val="003E4726"/>
    <w:rsid w:val="004475B6"/>
    <w:rsid w:val="004B5381"/>
    <w:rsid w:val="005202D8"/>
    <w:rsid w:val="005575E0"/>
    <w:rsid w:val="005B5E32"/>
    <w:rsid w:val="00701582"/>
    <w:rsid w:val="00710034"/>
    <w:rsid w:val="007A0481"/>
    <w:rsid w:val="007D4736"/>
    <w:rsid w:val="007F17A2"/>
    <w:rsid w:val="00803C6A"/>
    <w:rsid w:val="00813DF1"/>
    <w:rsid w:val="00823337"/>
    <w:rsid w:val="00894C4D"/>
    <w:rsid w:val="008B5CB2"/>
    <w:rsid w:val="008F3ADF"/>
    <w:rsid w:val="0093325D"/>
    <w:rsid w:val="00A26539"/>
    <w:rsid w:val="00A4430E"/>
    <w:rsid w:val="00A86CF3"/>
    <w:rsid w:val="00AA1D8D"/>
    <w:rsid w:val="00AB2E52"/>
    <w:rsid w:val="00AC01C1"/>
    <w:rsid w:val="00B000C0"/>
    <w:rsid w:val="00B47730"/>
    <w:rsid w:val="00B62AC9"/>
    <w:rsid w:val="00B944AF"/>
    <w:rsid w:val="00B96061"/>
    <w:rsid w:val="00C47C60"/>
    <w:rsid w:val="00C61039"/>
    <w:rsid w:val="00C63F39"/>
    <w:rsid w:val="00CB0664"/>
    <w:rsid w:val="00D04A75"/>
    <w:rsid w:val="00D31AB8"/>
    <w:rsid w:val="00D54BC8"/>
    <w:rsid w:val="00DB7CFA"/>
    <w:rsid w:val="00E15338"/>
    <w:rsid w:val="00E20A5B"/>
    <w:rsid w:val="00E36ED7"/>
    <w:rsid w:val="00E6275A"/>
    <w:rsid w:val="00E64309"/>
    <w:rsid w:val="00F37305"/>
    <w:rsid w:val="00F80B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364E3"/>
  <w14:defaultImageDpi w14:val="300"/>
  <w15:docId w15:val="{EDD35E3E-D380-4690-B452-F0F44F14B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CB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20082E"/>
    <w:pPr>
      <w:spacing w:after="100"/>
      <w:ind w:left="220"/>
    </w:pPr>
  </w:style>
  <w:style w:type="paragraph" w:styleId="TOC1">
    <w:name w:val="toc 1"/>
    <w:basedOn w:val="Normal"/>
    <w:next w:val="Normal"/>
    <w:autoRedefine/>
    <w:uiPriority w:val="39"/>
    <w:semiHidden/>
    <w:unhideWhenUsed/>
    <w:rsid w:val="0020082E"/>
    <w:pPr>
      <w:spacing w:after="100"/>
    </w:pPr>
  </w:style>
  <w:style w:type="paragraph" w:styleId="TOC3">
    <w:name w:val="toc 3"/>
    <w:basedOn w:val="Normal"/>
    <w:next w:val="Normal"/>
    <w:autoRedefine/>
    <w:uiPriority w:val="39"/>
    <w:unhideWhenUsed/>
    <w:rsid w:val="0020082E"/>
    <w:pPr>
      <w:spacing w:after="100"/>
      <w:ind w:left="440"/>
    </w:pPr>
  </w:style>
  <w:style w:type="character" w:customStyle="1" w:styleId="NoSpacingChar">
    <w:name w:val="No Spacing Char"/>
    <w:basedOn w:val="DefaultParagraphFont"/>
    <w:link w:val="NoSpacing"/>
    <w:uiPriority w:val="1"/>
    <w:rsid w:val="001373F3"/>
  </w:style>
  <w:style w:type="paragraph" w:styleId="NormalWeb">
    <w:name w:val="Normal (Web)"/>
    <w:basedOn w:val="Normal"/>
    <w:uiPriority w:val="99"/>
    <w:semiHidden/>
    <w:unhideWhenUsed/>
    <w:rsid w:val="00AC01C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51946"/>
    <w:rPr>
      <w:color w:val="0000FF" w:themeColor="hyperlink"/>
      <w:u w:val="single"/>
    </w:rPr>
  </w:style>
  <w:style w:type="character" w:styleId="UnresolvedMention">
    <w:name w:val="Unresolved Mention"/>
    <w:basedOn w:val="DefaultParagraphFont"/>
    <w:uiPriority w:val="99"/>
    <w:semiHidden/>
    <w:unhideWhenUsed/>
    <w:rsid w:val="00151946"/>
    <w:rPr>
      <w:color w:val="605E5C"/>
      <w:shd w:val="clear" w:color="auto" w:fill="E1DFDD"/>
    </w:rPr>
  </w:style>
  <w:style w:type="paragraph" w:customStyle="1" w:styleId="Defaulttext">
    <w:name w:val="Default text"/>
    <w:basedOn w:val="Normal"/>
    <w:link w:val="DefaulttextChar"/>
    <w:qFormat/>
    <w:rsid w:val="00151946"/>
    <w:pPr>
      <w:spacing w:before="120" w:after="120" w:line="240" w:lineRule="auto"/>
      <w:ind w:left="1440"/>
      <w:jc w:val="both"/>
    </w:pPr>
    <w:rPr>
      <w:rFonts w:ascii="Arial" w:eastAsia="Times New Roman" w:hAnsi="Arial" w:cs="Times New Roman"/>
      <w:lang w:val="x-none" w:eastAsia="x-none"/>
    </w:rPr>
  </w:style>
  <w:style w:type="character" w:customStyle="1" w:styleId="DefaulttextChar">
    <w:name w:val="Default text Char"/>
    <w:link w:val="Defaulttext"/>
    <w:rsid w:val="00151946"/>
    <w:rPr>
      <w:rFonts w:ascii="Arial" w:eastAsia="Times New Roman" w:hAnsi="Arial" w:cs="Times New Roman"/>
      <w:lang w:val="x-none" w:eastAsia="x-none"/>
    </w:rPr>
  </w:style>
  <w:style w:type="paragraph" w:customStyle="1" w:styleId="Body">
    <w:name w:val="Body"/>
    <w:aliases w:val="B,Body Char Char Char,Body Char Char Char Char Char Char,Body Char Char Char Char Char Char + Before:  0 ...,Body Char Char,B -,B + Palatino Linotype,Left:  0&quot;,Before:  0 pt,After:  0 pt + Left:  0&quot; +..."/>
    <w:link w:val="BodyChar1"/>
    <w:rsid w:val="0093325D"/>
    <w:pPr>
      <w:overflowPunct w:val="0"/>
      <w:autoSpaceDE w:val="0"/>
      <w:autoSpaceDN w:val="0"/>
      <w:adjustRightInd w:val="0"/>
      <w:spacing w:before="60" w:after="120" w:line="260" w:lineRule="atLeast"/>
      <w:ind w:left="1440"/>
      <w:textAlignment w:val="baseline"/>
    </w:pPr>
    <w:rPr>
      <w:rFonts w:ascii="Arial" w:eastAsia="Times New Roman" w:hAnsi="Arial" w:cs="Times New Roman"/>
      <w:kern w:val="22"/>
    </w:rPr>
  </w:style>
  <w:style w:type="character" w:customStyle="1" w:styleId="BodyChar1">
    <w:name w:val="Body Char1"/>
    <w:aliases w:val="B Char1,Body Char Char Char Char,Body Char Char Char1,Body Char Char Char Char Char Char Char,Body Char Char Char Char Char Char + Before:  0 ... Char,B Char Char,B - Char,B Char Char Char,Body Char,B Char,B + Palatino Linotype Char"/>
    <w:link w:val="Body"/>
    <w:locked/>
    <w:rsid w:val="0093325D"/>
    <w:rPr>
      <w:rFonts w:ascii="Arial" w:eastAsia="Times New Roman" w:hAnsi="Arial" w:cs="Times New Roman"/>
      <w:kern w:val="22"/>
    </w:rPr>
  </w:style>
  <w:style w:type="paragraph" w:customStyle="1" w:styleId="steps">
    <w:name w:val="steps"/>
    <w:rsid w:val="00E6275A"/>
    <w:pPr>
      <w:numPr>
        <w:numId w:val="16"/>
      </w:numPr>
      <w:spacing w:after="60" w:line="240" w:lineRule="auto"/>
    </w:pPr>
    <w:rPr>
      <w:rFonts w:ascii="Times New Roman" w:eastAsia="Times New Roman" w:hAnsi="Times New Roman" w:cs="Times New Roman"/>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This Test Plan provides a structured approach for verifying the functionality, performance, and reliability of the OpenCart Demo platform — an open-source e-commerce solution. The plan outlines the objectives, scope, strategies, and methodologies to ensure that all components of the system operate as expected. Testing activities focus on validating critical features such as product browsing, shopping cart management, checkout, and administrative operations. The document also defines the testing environment, execution criteria, and defect management process to guarantee software quality and consistency. Overall, this plan serves as a comprehensive guide for the testing lifecycle, ensuring that the OpenCart Demo meets both functional and user requirements efficiently.</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10</Pages>
  <Words>1324</Words>
  <Characters>7550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[open Cart]</vt:lpstr>
    </vt:vector>
  </TitlesOfParts>
  <Manager/>
  <Company/>
  <LinksUpToDate>false</LinksUpToDate>
  <CharactersWithSpaces>8857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Cart]</dc:title>
  <dc:subject>[Test Plan]</dc:subject>
  <dc:creator>python-docx</dc:creator>
  <cp:keywords/>
  <dc:description>generated by python-docx</dc:description>
  <cp:lastModifiedBy>Martin Maged</cp:lastModifiedBy>
  <cp:revision>43</cp:revision>
  <dcterms:created xsi:type="dcterms:W3CDTF">2025-10-22T06:35:00Z</dcterms:created>
  <dcterms:modified xsi:type="dcterms:W3CDTF">2025-10-23T06:29:00Z</dcterms:modified>
  <cp:category/>
</cp:coreProperties>
</file>